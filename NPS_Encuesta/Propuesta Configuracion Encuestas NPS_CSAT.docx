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B615" w14:textId="77777777" w:rsidR="006F1103" w:rsidRDefault="006F1103"/>
    <w:p w14:paraId="77521F43" w14:textId="77777777" w:rsidR="006F1103" w:rsidRDefault="006F1103"/>
    <w:p w14:paraId="2486532A" w14:textId="77777777" w:rsidR="006F1103" w:rsidRDefault="00000000">
      <w:pPr>
        <w:jc w:val="center"/>
      </w:pPr>
      <w:r>
        <w:rPr>
          <w:b/>
          <w:color w:val="2E75B6"/>
          <w:sz w:val="26"/>
        </w:rPr>
        <w:t>EGAKAT SPA</w:t>
      </w:r>
    </w:p>
    <w:p w14:paraId="5031359E" w14:textId="77777777" w:rsidR="006F1103" w:rsidRDefault="00000000">
      <w:pPr>
        <w:jc w:val="center"/>
      </w:pPr>
      <w:r>
        <w:rPr>
          <w:b/>
          <w:color w:val="1F497D"/>
          <w:sz w:val="44"/>
        </w:rPr>
        <w:t>Propuesta de Configuracion</w:t>
      </w:r>
    </w:p>
    <w:p w14:paraId="0AE2D38E" w14:textId="77777777" w:rsidR="006F1103" w:rsidRDefault="00000000">
      <w:pPr>
        <w:jc w:val="center"/>
      </w:pPr>
      <w:r>
        <w:rPr>
          <w:b/>
          <w:color w:val="2E75B6"/>
          <w:sz w:val="32"/>
        </w:rPr>
        <w:t>Encuestas NPS y CSAT — LimeSurvey</w:t>
      </w:r>
    </w:p>
    <w:p w14:paraId="3ADAAA4E" w14:textId="77777777" w:rsidR="006F1103" w:rsidRDefault="006F1103"/>
    <w:p w14:paraId="71C44341" w14:textId="77777777" w:rsidR="006F1103" w:rsidRDefault="00000000">
      <w:pPr>
        <w:jc w:val="center"/>
      </w:pPr>
      <w:r>
        <w:rPr>
          <w:i/>
          <w:color w:val="404040"/>
        </w:rPr>
        <w:t>Comparativa estado actual vs. configuracion propuesta</w:t>
      </w:r>
    </w:p>
    <w:p w14:paraId="11551B6A" w14:textId="77777777" w:rsidR="006F1103" w:rsidRDefault="006F1103"/>
    <w:p w14:paraId="09095C4C" w14:textId="77777777" w:rsidR="006F1103" w:rsidRDefault="006F110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6F1103" w14:paraId="6760BD00" w14:textId="77777777">
        <w:trPr>
          <w:jc w:val="center"/>
        </w:trPr>
        <w:tc>
          <w:tcPr>
            <w:tcW w:w="4419" w:type="dxa"/>
            <w:shd w:val="clear" w:color="auto" w:fill="1F497D"/>
          </w:tcPr>
          <w:p w14:paraId="47267838" w14:textId="77777777" w:rsidR="006F1103" w:rsidRDefault="00000000">
            <w:r>
              <w:rPr>
                <w:b/>
                <w:color w:val="FFFFFF"/>
                <w:sz w:val="20"/>
              </w:rPr>
              <w:t>Preparado por:</w:t>
            </w:r>
          </w:p>
        </w:tc>
        <w:tc>
          <w:tcPr>
            <w:tcW w:w="4419" w:type="dxa"/>
            <w:shd w:val="clear" w:color="auto" w:fill="EBF3FB"/>
          </w:tcPr>
          <w:p w14:paraId="29DEE76B" w14:textId="77777777" w:rsidR="006F1103" w:rsidRDefault="00000000">
            <w:r>
              <w:rPr>
                <w:color w:val="404040"/>
                <w:sz w:val="20"/>
              </w:rPr>
              <w:t>Control Management &amp; Continuous Improvement</w:t>
            </w:r>
          </w:p>
        </w:tc>
      </w:tr>
      <w:tr w:rsidR="006F1103" w14:paraId="314F92F0" w14:textId="77777777">
        <w:trPr>
          <w:jc w:val="center"/>
        </w:trPr>
        <w:tc>
          <w:tcPr>
            <w:tcW w:w="4419" w:type="dxa"/>
            <w:shd w:val="clear" w:color="auto" w:fill="1F497D"/>
          </w:tcPr>
          <w:p w14:paraId="053F8DA2" w14:textId="77777777" w:rsidR="006F1103" w:rsidRDefault="00000000">
            <w:r>
              <w:rPr>
                <w:b/>
                <w:color w:val="FFFFFF"/>
                <w:sz w:val="20"/>
              </w:rPr>
              <w:t>Fecha:</w:t>
            </w:r>
          </w:p>
        </w:tc>
        <w:tc>
          <w:tcPr>
            <w:tcW w:w="4419" w:type="dxa"/>
            <w:shd w:val="clear" w:color="auto" w:fill="FFFFFF"/>
          </w:tcPr>
          <w:p w14:paraId="72293127" w14:textId="77777777" w:rsidR="006F1103" w:rsidRDefault="00000000">
            <w:r>
              <w:rPr>
                <w:color w:val="404040"/>
                <w:sz w:val="20"/>
              </w:rPr>
              <w:t>10 de March de 2026</w:t>
            </w:r>
          </w:p>
        </w:tc>
      </w:tr>
      <w:tr w:rsidR="006F1103" w14:paraId="0A2C0678" w14:textId="77777777">
        <w:trPr>
          <w:jc w:val="center"/>
        </w:trPr>
        <w:tc>
          <w:tcPr>
            <w:tcW w:w="4419" w:type="dxa"/>
            <w:shd w:val="clear" w:color="auto" w:fill="1F497D"/>
          </w:tcPr>
          <w:p w14:paraId="54C4DF12" w14:textId="77777777" w:rsidR="006F1103" w:rsidRDefault="00000000">
            <w:r>
              <w:rPr>
                <w:b/>
                <w:color w:val="FFFFFF"/>
                <w:sz w:val="20"/>
              </w:rPr>
              <w:t>Plataforma:</w:t>
            </w:r>
          </w:p>
        </w:tc>
        <w:tc>
          <w:tcPr>
            <w:tcW w:w="4419" w:type="dxa"/>
            <w:shd w:val="clear" w:color="auto" w:fill="EBF3FB"/>
          </w:tcPr>
          <w:p w14:paraId="1FAEA63C" w14:textId="77777777" w:rsidR="006F1103" w:rsidRDefault="00000000">
            <w:r>
              <w:rPr>
                <w:color w:val="404040"/>
                <w:sz w:val="20"/>
              </w:rPr>
              <w:t>LimeSurvey Cloud v6.2.11 — egakat.limesurvey.net</w:t>
            </w:r>
          </w:p>
        </w:tc>
      </w:tr>
      <w:tr w:rsidR="006F1103" w14:paraId="53C7FB6F" w14:textId="77777777">
        <w:trPr>
          <w:jc w:val="center"/>
        </w:trPr>
        <w:tc>
          <w:tcPr>
            <w:tcW w:w="4419" w:type="dxa"/>
            <w:shd w:val="clear" w:color="auto" w:fill="1F497D"/>
          </w:tcPr>
          <w:p w14:paraId="5600E5AF" w14:textId="77777777" w:rsidR="006F1103" w:rsidRDefault="00000000">
            <w:r>
              <w:rPr>
                <w:b/>
                <w:color w:val="FFFFFF"/>
                <w:sz w:val="20"/>
              </w:rPr>
              <w:t>Version:</w:t>
            </w:r>
          </w:p>
        </w:tc>
        <w:tc>
          <w:tcPr>
            <w:tcW w:w="4419" w:type="dxa"/>
            <w:shd w:val="clear" w:color="auto" w:fill="FFFFFF"/>
          </w:tcPr>
          <w:p w14:paraId="7B785E56" w14:textId="77777777" w:rsidR="006F1103" w:rsidRDefault="00000000">
            <w:r>
              <w:rPr>
                <w:color w:val="404040"/>
                <w:sz w:val="20"/>
              </w:rPr>
              <w:t>1.0</w:t>
            </w:r>
          </w:p>
        </w:tc>
      </w:tr>
    </w:tbl>
    <w:p w14:paraId="3A05A445" w14:textId="77777777" w:rsidR="006F1103" w:rsidRDefault="00000000">
      <w:r>
        <w:br w:type="page"/>
      </w:r>
    </w:p>
    <w:p w14:paraId="057BC7D5" w14:textId="77777777" w:rsidR="006F1103" w:rsidRDefault="00000000" w:rsidP="00495745">
      <w:pPr>
        <w:pBdr>
          <w:bottom w:val="single" w:sz="6" w:space="4" w:color="1F497D"/>
        </w:pBdr>
        <w:spacing w:before="320" w:after="120"/>
        <w:jc w:val="both"/>
      </w:pPr>
      <w:r>
        <w:rPr>
          <w:b/>
          <w:color w:val="1F497D"/>
          <w:sz w:val="28"/>
        </w:rPr>
        <w:lastRenderedPageBreak/>
        <w:t>1. Contexto y objetivo</w:t>
      </w:r>
    </w:p>
    <w:p w14:paraId="78ADE4E8" w14:textId="77777777" w:rsidR="006F1103" w:rsidRDefault="00000000" w:rsidP="00495745">
      <w:pPr>
        <w:spacing w:after="80"/>
        <w:jc w:val="both"/>
      </w:pPr>
      <w:r>
        <w:rPr>
          <w:color w:val="404040"/>
          <w:sz w:val="21"/>
        </w:rPr>
        <w:t>Egakat cuenta actualmente con dos encuestas activas en LimeSurvey. Este documento describe el estado actual de cada una, los problemas identificados y la configuracion propuesta para maximizar el valor del instrumento NPS y del diagnostico operacional CSAT.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6F1103" w14:paraId="4F458C0A" w14:textId="77777777">
        <w:tc>
          <w:tcPr>
            <w:tcW w:w="8838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AF4FB"/>
          </w:tcPr>
          <w:p w14:paraId="423390C4" w14:textId="77777777" w:rsidR="006F1103" w:rsidRDefault="00000000" w:rsidP="00495745">
            <w:pPr>
              <w:spacing w:before="80" w:after="80"/>
              <w:ind w:left="170"/>
              <w:jc w:val="both"/>
            </w:pPr>
            <w:r>
              <w:rPr>
                <w:color w:val="404040"/>
                <w:sz w:val="21"/>
              </w:rPr>
              <w:t>Objetivo: que el NPS sea un indicador gerencial confiable, comparable con benchmarks de industria 3PL, y que el CSAT operacional entregue informacion accionable mensualmente para el equipo de operaciones.</w:t>
            </w:r>
          </w:p>
        </w:tc>
      </w:tr>
    </w:tbl>
    <w:p w14:paraId="3A1A377F" w14:textId="77777777" w:rsidR="006F1103" w:rsidRDefault="006F1103" w:rsidP="00495745">
      <w:pPr>
        <w:spacing w:after="80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6F1103" w14:paraId="1AEB6080" w14:textId="77777777">
        <w:tc>
          <w:tcPr>
            <w:tcW w:w="2209" w:type="dxa"/>
            <w:shd w:val="clear" w:color="auto" w:fill="1F497D"/>
          </w:tcPr>
          <w:p w14:paraId="1ACFD124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Encuesta</w:t>
            </w:r>
          </w:p>
        </w:tc>
        <w:tc>
          <w:tcPr>
            <w:tcW w:w="2209" w:type="dxa"/>
            <w:shd w:val="clear" w:color="auto" w:fill="1F497D"/>
          </w:tcPr>
          <w:p w14:paraId="319708ED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ID LimeSurvey</w:t>
            </w:r>
          </w:p>
        </w:tc>
        <w:tc>
          <w:tcPr>
            <w:tcW w:w="2209" w:type="dxa"/>
            <w:shd w:val="clear" w:color="auto" w:fill="1F497D"/>
          </w:tcPr>
          <w:p w14:paraId="0A3E4471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Proposito</w:t>
            </w:r>
          </w:p>
        </w:tc>
        <w:tc>
          <w:tcPr>
            <w:tcW w:w="2209" w:type="dxa"/>
            <w:shd w:val="clear" w:color="auto" w:fill="1F497D"/>
          </w:tcPr>
          <w:p w14:paraId="11D45C73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Frecuencia propuesta</w:t>
            </w:r>
          </w:p>
        </w:tc>
      </w:tr>
      <w:tr w:rsidR="006F1103" w14:paraId="736777A1" w14:textId="77777777">
        <w:tc>
          <w:tcPr>
            <w:tcW w:w="2209" w:type="dxa"/>
            <w:shd w:val="clear" w:color="auto" w:fill="EBF3FB"/>
          </w:tcPr>
          <w:p w14:paraId="52E1D53B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Encuesta NPS — '¿Nos recomendarias?'</w:t>
            </w:r>
          </w:p>
        </w:tc>
        <w:tc>
          <w:tcPr>
            <w:tcW w:w="2209" w:type="dxa"/>
            <w:shd w:val="clear" w:color="auto" w:fill="EBF3FB"/>
          </w:tcPr>
          <w:p w14:paraId="3CBE2442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418429</w:t>
            </w:r>
          </w:p>
        </w:tc>
        <w:tc>
          <w:tcPr>
            <w:tcW w:w="2209" w:type="dxa"/>
            <w:shd w:val="clear" w:color="auto" w:fill="EBF3FB"/>
          </w:tcPr>
          <w:p w14:paraId="6581BA1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KPI de lealtad para gerencia</w:t>
            </w:r>
          </w:p>
        </w:tc>
        <w:tc>
          <w:tcPr>
            <w:tcW w:w="2209" w:type="dxa"/>
            <w:shd w:val="clear" w:color="auto" w:fill="EBF3FB"/>
          </w:tcPr>
          <w:p w14:paraId="3CCBD99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Trimestral</w:t>
            </w:r>
          </w:p>
        </w:tc>
      </w:tr>
      <w:tr w:rsidR="006F1103" w14:paraId="2FB91221" w14:textId="77777777">
        <w:tc>
          <w:tcPr>
            <w:tcW w:w="2209" w:type="dxa"/>
            <w:shd w:val="clear" w:color="auto" w:fill="FFFFFF"/>
          </w:tcPr>
          <w:p w14:paraId="63654C67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Encuesta CSAT — 'Satisfaccion mensual'</w:t>
            </w:r>
          </w:p>
        </w:tc>
        <w:tc>
          <w:tcPr>
            <w:tcW w:w="2209" w:type="dxa"/>
            <w:shd w:val="clear" w:color="auto" w:fill="FFFFFF"/>
          </w:tcPr>
          <w:p w14:paraId="4031016E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386641</w:t>
            </w:r>
          </w:p>
        </w:tc>
        <w:tc>
          <w:tcPr>
            <w:tcW w:w="2209" w:type="dxa"/>
            <w:shd w:val="clear" w:color="auto" w:fill="FFFFFF"/>
          </w:tcPr>
          <w:p w14:paraId="3310B606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Diagnostico operacional por area</w:t>
            </w:r>
          </w:p>
        </w:tc>
        <w:tc>
          <w:tcPr>
            <w:tcW w:w="2209" w:type="dxa"/>
            <w:shd w:val="clear" w:color="auto" w:fill="FFFFFF"/>
          </w:tcPr>
          <w:p w14:paraId="2323CE96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Mensual</w:t>
            </w:r>
          </w:p>
        </w:tc>
      </w:tr>
    </w:tbl>
    <w:p w14:paraId="69F95A52" w14:textId="77777777" w:rsidR="006F1103" w:rsidRDefault="006F1103" w:rsidP="00495745">
      <w:pPr>
        <w:spacing w:after="120"/>
        <w:jc w:val="both"/>
      </w:pPr>
    </w:p>
    <w:p w14:paraId="1E0AEFEE" w14:textId="77777777" w:rsidR="006F1103" w:rsidRDefault="00000000" w:rsidP="00495745">
      <w:pPr>
        <w:pBdr>
          <w:bottom w:val="single" w:sz="6" w:space="4" w:color="1F497D"/>
        </w:pBdr>
        <w:spacing w:before="320" w:after="120"/>
        <w:jc w:val="both"/>
      </w:pPr>
      <w:r>
        <w:rPr>
          <w:b/>
          <w:color w:val="1F497D"/>
          <w:sz w:val="28"/>
        </w:rPr>
        <w:t>2. Encuesta NPS — ID 418429</w:t>
      </w:r>
    </w:p>
    <w:p w14:paraId="24A345C5" w14:textId="77777777" w:rsidR="006F1103" w:rsidRDefault="00000000" w:rsidP="00495745">
      <w:pPr>
        <w:spacing w:before="200" w:after="80"/>
        <w:jc w:val="both"/>
      </w:pPr>
      <w:r>
        <w:rPr>
          <w:b/>
          <w:color w:val="2E75B6"/>
          <w:sz w:val="23"/>
        </w:rPr>
        <w:t>2.1 Estado actual (lo que Franco configuro)</w:t>
      </w:r>
    </w:p>
    <w:p w14:paraId="26B854E9" w14:textId="77777777" w:rsidR="006F1103" w:rsidRDefault="00000000" w:rsidP="00495745">
      <w:pPr>
        <w:spacing w:after="80"/>
        <w:jc w:val="both"/>
      </w:pPr>
      <w:r>
        <w:rPr>
          <w:color w:val="404040"/>
          <w:sz w:val="21"/>
        </w:rPr>
        <w:t>Preguntas detectadas via API el 10/03/2026: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6F1103" w14:paraId="2CBE7AA0" w14:textId="77777777">
        <w:tc>
          <w:tcPr>
            <w:tcW w:w="2209" w:type="dxa"/>
            <w:shd w:val="clear" w:color="auto" w:fill="1F497D"/>
          </w:tcPr>
          <w:p w14:paraId="089E26EB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w="2209" w:type="dxa"/>
            <w:shd w:val="clear" w:color="auto" w:fill="1F497D"/>
          </w:tcPr>
          <w:p w14:paraId="3647C8A8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209" w:type="dxa"/>
            <w:shd w:val="clear" w:color="auto" w:fill="1F497D"/>
          </w:tcPr>
          <w:p w14:paraId="7AE9B336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Pregunta actual</w:t>
            </w:r>
          </w:p>
        </w:tc>
        <w:tc>
          <w:tcPr>
            <w:tcW w:w="2209" w:type="dxa"/>
            <w:shd w:val="clear" w:color="auto" w:fill="1F497D"/>
          </w:tcPr>
          <w:p w14:paraId="728D2B2E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Observacion</w:t>
            </w:r>
          </w:p>
        </w:tc>
      </w:tr>
      <w:tr w:rsidR="006F1103" w14:paraId="3AC05B9C" w14:textId="77777777">
        <w:tc>
          <w:tcPr>
            <w:tcW w:w="2209" w:type="dxa"/>
            <w:shd w:val="clear" w:color="auto" w:fill="EBF3FB"/>
          </w:tcPr>
          <w:p w14:paraId="227309CB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Q00</w:t>
            </w:r>
          </w:p>
        </w:tc>
        <w:tc>
          <w:tcPr>
            <w:tcW w:w="2209" w:type="dxa"/>
            <w:shd w:val="clear" w:color="auto" w:fill="EBF3FB"/>
          </w:tcPr>
          <w:p w14:paraId="324B770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Lista radio (L)</w:t>
            </w:r>
          </w:p>
        </w:tc>
        <w:tc>
          <w:tcPr>
            <w:tcW w:w="2209" w:type="dxa"/>
            <w:shd w:val="clear" w:color="auto" w:fill="EBF3FB"/>
          </w:tcPr>
          <w:p w14:paraId="14222FE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En una escala del 0 al 10, que tan probable es que recomiendes...</w:t>
            </w:r>
          </w:p>
        </w:tc>
        <w:tc>
          <w:tcPr>
            <w:tcW w:w="2209" w:type="dxa"/>
            <w:shd w:val="clear" w:color="auto" w:fill="EBF3FB"/>
          </w:tcPr>
          <w:p w14:paraId="7E95252E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OK — escala ya corregida a 0-10</w:t>
            </w:r>
          </w:p>
        </w:tc>
      </w:tr>
      <w:tr w:rsidR="006F1103" w14:paraId="5643D72F" w14:textId="77777777">
        <w:tc>
          <w:tcPr>
            <w:tcW w:w="2209" w:type="dxa"/>
            <w:shd w:val="clear" w:color="auto" w:fill="FFFFFF"/>
          </w:tcPr>
          <w:p w14:paraId="008739EE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G01Q02</w:t>
            </w:r>
          </w:p>
        </w:tc>
        <w:tc>
          <w:tcPr>
            <w:tcW w:w="2209" w:type="dxa"/>
            <w:shd w:val="clear" w:color="auto" w:fill="FFFFFF"/>
          </w:tcPr>
          <w:p w14:paraId="5EC6132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Multiple (M)</w:t>
            </w:r>
          </w:p>
        </w:tc>
        <w:tc>
          <w:tcPr>
            <w:tcW w:w="2209" w:type="dxa"/>
            <w:shd w:val="clear" w:color="auto" w:fill="FFFFFF"/>
          </w:tcPr>
          <w:p w14:paraId="6FD9F27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Que criterios son importantes para ti al elegir un servicio...</w:t>
            </w:r>
            <w:r>
              <w:rPr>
                <w:color w:val="404040"/>
                <w:sz w:val="20"/>
              </w:rPr>
              <w:br/>
              <w:t>(8 opciones: Calidad, Atencion, Reputacion, Rapidez, Precision, Flexibilidad, Comunicacion, Experiencia)</w:t>
            </w:r>
          </w:p>
        </w:tc>
        <w:tc>
          <w:tcPr>
            <w:tcW w:w="2209" w:type="dxa"/>
            <w:shd w:val="clear" w:color="auto" w:fill="FFFFFF"/>
          </w:tcPr>
          <w:p w14:paraId="1737E47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NO es pregunta NPS estandar — es diagnostico de drivers</w:t>
            </w:r>
          </w:p>
        </w:tc>
      </w:tr>
      <w:tr w:rsidR="006F1103" w14:paraId="6EEAF94B" w14:textId="77777777">
        <w:tc>
          <w:tcPr>
            <w:tcW w:w="2209" w:type="dxa"/>
            <w:shd w:val="clear" w:color="auto" w:fill="EBF3FB"/>
          </w:tcPr>
          <w:p w14:paraId="03A303E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G01Q03</w:t>
            </w:r>
          </w:p>
        </w:tc>
        <w:tc>
          <w:tcPr>
            <w:tcW w:w="2209" w:type="dxa"/>
            <w:shd w:val="clear" w:color="auto" w:fill="EBF3FB"/>
          </w:tcPr>
          <w:p w14:paraId="1FD8DED4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Texto largo (U)</w:t>
            </w:r>
          </w:p>
        </w:tc>
        <w:tc>
          <w:tcPr>
            <w:tcW w:w="2209" w:type="dxa"/>
            <w:shd w:val="clear" w:color="auto" w:fill="EBF3FB"/>
          </w:tcPr>
          <w:p w14:paraId="5DE929CE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Por favor comparte cualquier comentario o sugerencia adicional...</w:t>
            </w:r>
          </w:p>
        </w:tc>
        <w:tc>
          <w:tcPr>
            <w:tcW w:w="2209" w:type="dxa"/>
            <w:shd w:val="clear" w:color="auto" w:fill="EBF3FB"/>
          </w:tcPr>
          <w:p w14:paraId="54F5A5EB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Util, pero muy generica</w:t>
            </w:r>
          </w:p>
        </w:tc>
      </w:tr>
      <w:tr w:rsidR="006F1103" w14:paraId="3503DF69" w14:textId="77777777">
        <w:tc>
          <w:tcPr>
            <w:tcW w:w="2209" w:type="dxa"/>
            <w:shd w:val="clear" w:color="auto" w:fill="FFFFFF"/>
          </w:tcPr>
          <w:p w14:paraId="476A92AE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G01Q04</w:t>
            </w:r>
          </w:p>
        </w:tc>
        <w:tc>
          <w:tcPr>
            <w:tcW w:w="2209" w:type="dxa"/>
            <w:shd w:val="clear" w:color="auto" w:fill="FFFFFF"/>
          </w:tcPr>
          <w:p w14:paraId="5E89EE5B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Lista radio (L)</w:t>
            </w:r>
          </w:p>
        </w:tc>
        <w:tc>
          <w:tcPr>
            <w:tcW w:w="2209" w:type="dxa"/>
            <w:shd w:val="clear" w:color="auto" w:fill="FFFFFF"/>
          </w:tcPr>
          <w:p w14:paraId="6C8A0E6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Te gustaria que nos comuniquemos contigo para profundizar tus respuestas?</w:t>
            </w:r>
          </w:p>
        </w:tc>
        <w:tc>
          <w:tcPr>
            <w:tcW w:w="2209" w:type="dxa"/>
            <w:shd w:val="clear" w:color="auto" w:fill="FFFFFF"/>
          </w:tcPr>
          <w:p w14:paraId="075723C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Buena — contacto condicional</w:t>
            </w:r>
          </w:p>
        </w:tc>
      </w:tr>
      <w:tr w:rsidR="006F1103" w14:paraId="6E5BA7FF" w14:textId="77777777">
        <w:tc>
          <w:tcPr>
            <w:tcW w:w="2209" w:type="dxa"/>
            <w:shd w:val="clear" w:color="auto" w:fill="EBF3FB"/>
          </w:tcPr>
          <w:p w14:paraId="709E846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G01Q05</w:t>
            </w:r>
          </w:p>
        </w:tc>
        <w:tc>
          <w:tcPr>
            <w:tcW w:w="2209" w:type="dxa"/>
            <w:shd w:val="clear" w:color="auto" w:fill="EBF3FB"/>
          </w:tcPr>
          <w:p w14:paraId="0C4950C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Texto corto (Q)</w:t>
            </w:r>
          </w:p>
        </w:tc>
        <w:tc>
          <w:tcPr>
            <w:tcW w:w="2209" w:type="dxa"/>
            <w:shd w:val="clear" w:color="auto" w:fill="EBF3FB"/>
          </w:tcPr>
          <w:p w14:paraId="73ACF6DF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Como prefieres que te contactemos?</w:t>
            </w:r>
          </w:p>
        </w:tc>
        <w:tc>
          <w:tcPr>
            <w:tcW w:w="2209" w:type="dxa"/>
            <w:shd w:val="clear" w:color="auto" w:fill="EBF3FB"/>
          </w:tcPr>
          <w:p w14:paraId="4D87D0A2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Falta capturar: nombre, empresa, cargo, email</w:t>
            </w:r>
          </w:p>
        </w:tc>
      </w:tr>
    </w:tbl>
    <w:p w14:paraId="4D48D6F9" w14:textId="77777777" w:rsidR="006F1103" w:rsidRDefault="006F1103" w:rsidP="00495745">
      <w:pPr>
        <w:spacing w:after="120"/>
        <w:jc w:val="both"/>
      </w:pPr>
    </w:p>
    <w:p w14:paraId="7E6BF9AD" w14:textId="77777777" w:rsidR="006F1103" w:rsidRDefault="00000000" w:rsidP="00495745">
      <w:pPr>
        <w:spacing w:before="200" w:after="80"/>
        <w:jc w:val="both"/>
      </w:pPr>
      <w:r>
        <w:rPr>
          <w:b/>
          <w:color w:val="C00000"/>
          <w:sz w:val="23"/>
        </w:rPr>
        <w:t>2.2 Problemas identificados</w:t>
      </w:r>
    </w:p>
    <w:p w14:paraId="0F565F48" w14:textId="77777777" w:rsidR="006F1103" w:rsidRDefault="00000000" w:rsidP="00495745">
      <w:pPr>
        <w:pStyle w:val="Listaconvietas"/>
        <w:spacing w:after="60"/>
        <w:ind w:left="283"/>
        <w:jc w:val="both"/>
      </w:pPr>
      <w:r>
        <w:rPr>
          <w:color w:val="C00000"/>
          <w:sz w:val="21"/>
        </w:rPr>
        <w:lastRenderedPageBreak/>
        <w:t>G01Q02 (criterios) NO es una pregunta NPS. Diagnostica lo que valoran los clientes, pero no explica por que dieron ese puntaje especifico. Pertenece a CSAT.</w:t>
      </w:r>
    </w:p>
    <w:p w14:paraId="7F920353" w14:textId="77777777" w:rsidR="006F1103" w:rsidRDefault="00000000" w:rsidP="00495745">
      <w:pPr>
        <w:pStyle w:val="Listaconvietas"/>
        <w:spacing w:after="60"/>
        <w:ind w:left="283"/>
        <w:jc w:val="both"/>
      </w:pPr>
      <w:r>
        <w:rPr>
          <w:color w:val="ED7D31"/>
          <w:sz w:val="21"/>
        </w:rPr>
        <w:t>G01Q03 (comentarios) es muy abierta. Los clientes no saben si responder sobre el servicio general o sobre su puntuacion.</w:t>
      </w:r>
    </w:p>
    <w:p w14:paraId="1F9693DF" w14:textId="77777777" w:rsidR="006F1103" w:rsidRDefault="00000000" w:rsidP="00495745">
      <w:pPr>
        <w:pStyle w:val="Listaconvietas"/>
        <w:spacing w:after="60"/>
        <w:ind w:left="283"/>
        <w:jc w:val="both"/>
      </w:pPr>
      <w:r>
        <w:rPr>
          <w:color w:val="ED7D31"/>
          <w:sz w:val="21"/>
        </w:rPr>
        <w:t>G01Q05 solo captura 'como contactar' pero no los datos de contacto. Si el cliente dice Si, necesitas nombre, empresa, cargo y email.</w:t>
      </w:r>
    </w:p>
    <w:p w14:paraId="6EB38A48" w14:textId="77777777" w:rsidR="006F1103" w:rsidRDefault="006F1103" w:rsidP="00495745">
      <w:pPr>
        <w:jc w:val="both"/>
      </w:pPr>
    </w:p>
    <w:p w14:paraId="78CCD5CD" w14:textId="77777777" w:rsidR="006F1103" w:rsidRDefault="00000000" w:rsidP="00495745">
      <w:pPr>
        <w:spacing w:before="200" w:after="80"/>
        <w:jc w:val="both"/>
      </w:pPr>
      <w:r>
        <w:rPr>
          <w:b/>
          <w:color w:val="378644"/>
          <w:sz w:val="23"/>
        </w:rPr>
        <w:t>2.3 Configuracion propuesta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6F1103" w14:paraId="75194BD5" w14:textId="77777777">
        <w:tc>
          <w:tcPr>
            <w:tcW w:w="8838" w:type="dxa"/>
            <w:tcBorders>
              <w:top w:val="single" w:sz="8" w:space="0" w:color="378644"/>
              <w:left w:val="single" w:sz="8" w:space="0" w:color="378644"/>
              <w:bottom w:val="single" w:sz="8" w:space="0" w:color="378644"/>
              <w:right w:val="single" w:sz="8" w:space="0" w:color="378644"/>
            </w:tcBorders>
            <w:shd w:val="clear" w:color="auto" w:fill="E2EFDA"/>
          </w:tcPr>
          <w:p w14:paraId="65331E2B" w14:textId="77777777" w:rsidR="006F1103" w:rsidRDefault="00000000" w:rsidP="00495745">
            <w:pPr>
              <w:spacing w:before="80" w:after="80"/>
              <w:ind w:left="170"/>
              <w:jc w:val="both"/>
            </w:pPr>
            <w:r>
              <w:rPr>
                <w:color w:val="404040"/>
                <w:sz w:val="21"/>
              </w:rPr>
              <w:t>La encuesta NPS debe tener 3 preguntas. Breve, directa y enfocada en el score. El objetivo es maximizar la tasa de respuesta y obtener el NPS puro.</w:t>
            </w:r>
          </w:p>
        </w:tc>
      </w:tr>
    </w:tbl>
    <w:p w14:paraId="667F2004" w14:textId="77777777" w:rsidR="006F1103" w:rsidRDefault="006F1103" w:rsidP="00495745">
      <w:pPr>
        <w:spacing w:after="80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6F1103" w14:paraId="229EF0E8" w14:textId="77777777">
        <w:tc>
          <w:tcPr>
            <w:tcW w:w="1768" w:type="dxa"/>
            <w:shd w:val="clear" w:color="auto" w:fill="1F497D"/>
          </w:tcPr>
          <w:p w14:paraId="35FC1A30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w="1768" w:type="dxa"/>
            <w:shd w:val="clear" w:color="auto" w:fill="1F497D"/>
          </w:tcPr>
          <w:p w14:paraId="23856A06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w="1768" w:type="dxa"/>
            <w:shd w:val="clear" w:color="auto" w:fill="1F497D"/>
          </w:tcPr>
          <w:p w14:paraId="50411FB3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Tipo LimeSurvey</w:t>
            </w:r>
          </w:p>
        </w:tc>
        <w:tc>
          <w:tcPr>
            <w:tcW w:w="1768" w:type="dxa"/>
            <w:shd w:val="clear" w:color="auto" w:fill="1F497D"/>
          </w:tcPr>
          <w:p w14:paraId="6D6A06B8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Pregunta propuesta</w:t>
            </w:r>
          </w:p>
        </w:tc>
        <w:tc>
          <w:tcPr>
            <w:tcW w:w="1768" w:type="dxa"/>
            <w:shd w:val="clear" w:color="auto" w:fill="1F497D"/>
          </w:tcPr>
          <w:p w14:paraId="1790A1E1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Cambio requerido</w:t>
            </w:r>
          </w:p>
        </w:tc>
      </w:tr>
      <w:tr w:rsidR="006F1103" w14:paraId="67FE7788" w14:textId="77777777">
        <w:tc>
          <w:tcPr>
            <w:tcW w:w="1768" w:type="dxa"/>
            <w:shd w:val="clear" w:color="auto" w:fill="EBF3FB"/>
          </w:tcPr>
          <w:p w14:paraId="468CC8A7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1</w:t>
            </w:r>
          </w:p>
        </w:tc>
        <w:tc>
          <w:tcPr>
            <w:tcW w:w="1768" w:type="dxa"/>
            <w:shd w:val="clear" w:color="auto" w:fill="EBF3FB"/>
          </w:tcPr>
          <w:p w14:paraId="21FA766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Q00</w:t>
            </w:r>
          </w:p>
        </w:tc>
        <w:tc>
          <w:tcPr>
            <w:tcW w:w="1768" w:type="dxa"/>
            <w:shd w:val="clear" w:color="auto" w:fill="EBF3FB"/>
          </w:tcPr>
          <w:p w14:paraId="209C143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Lista radio (L)</w:t>
            </w:r>
            <w:r>
              <w:rPr>
                <w:color w:val="404040"/>
                <w:sz w:val="20"/>
              </w:rPr>
              <w:br/>
              <w:t>11 opciones: 0 a 10</w:t>
            </w:r>
          </w:p>
        </w:tc>
        <w:tc>
          <w:tcPr>
            <w:tcW w:w="1768" w:type="dxa"/>
            <w:shd w:val="clear" w:color="auto" w:fill="EBF3FB"/>
          </w:tcPr>
          <w:p w14:paraId="1EBF9B6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En una escala de 0 (nada probable) a 10 (extremadamente probable), que tan probable es que recomiendes los servicios de Egakat a un colega o amigo?</w:t>
            </w:r>
          </w:p>
        </w:tc>
        <w:tc>
          <w:tcPr>
            <w:tcW w:w="1768" w:type="dxa"/>
            <w:shd w:val="clear" w:color="auto" w:fill="EBF3FB"/>
          </w:tcPr>
          <w:p w14:paraId="37B9A512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Mantener — ya esta correcto</w:t>
            </w:r>
          </w:p>
        </w:tc>
      </w:tr>
      <w:tr w:rsidR="006F1103" w14:paraId="089E8AAD" w14:textId="77777777">
        <w:tc>
          <w:tcPr>
            <w:tcW w:w="1768" w:type="dxa"/>
            <w:shd w:val="clear" w:color="auto" w:fill="FFFFFF"/>
          </w:tcPr>
          <w:p w14:paraId="283C8E0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2</w:t>
            </w:r>
          </w:p>
        </w:tc>
        <w:tc>
          <w:tcPr>
            <w:tcW w:w="1768" w:type="dxa"/>
            <w:shd w:val="clear" w:color="auto" w:fill="FFFFFF"/>
          </w:tcPr>
          <w:p w14:paraId="3620579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G01Q02</w:t>
            </w:r>
          </w:p>
        </w:tc>
        <w:tc>
          <w:tcPr>
            <w:tcW w:w="1768" w:type="dxa"/>
            <w:shd w:val="clear" w:color="auto" w:fill="FFFFFF"/>
          </w:tcPr>
          <w:p w14:paraId="11CC06AF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Texto corto (S) — REEMPLAZAR</w:t>
            </w:r>
          </w:p>
        </w:tc>
        <w:tc>
          <w:tcPr>
            <w:tcW w:w="1768" w:type="dxa"/>
            <w:shd w:val="clear" w:color="auto" w:fill="FFFFFF"/>
          </w:tcPr>
          <w:p w14:paraId="5B29131B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Cual es la principal razon de tu puntuacion? (opcional)</w:t>
            </w:r>
          </w:p>
        </w:tc>
        <w:tc>
          <w:tcPr>
            <w:tcW w:w="1768" w:type="dxa"/>
            <w:shd w:val="clear" w:color="auto" w:fill="FFFFFF"/>
          </w:tcPr>
          <w:p w14:paraId="51CEE11A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Eliminar seleccion multiple. Reemplazar por texto libre corto. Marcar como opcional.</w:t>
            </w:r>
          </w:p>
        </w:tc>
      </w:tr>
      <w:tr w:rsidR="006F1103" w14:paraId="55C5992E" w14:textId="77777777">
        <w:tc>
          <w:tcPr>
            <w:tcW w:w="1768" w:type="dxa"/>
            <w:shd w:val="clear" w:color="auto" w:fill="EBF3FB"/>
          </w:tcPr>
          <w:p w14:paraId="453AB55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3</w:t>
            </w:r>
          </w:p>
        </w:tc>
        <w:tc>
          <w:tcPr>
            <w:tcW w:w="1768" w:type="dxa"/>
            <w:shd w:val="clear" w:color="auto" w:fill="EBF3FB"/>
          </w:tcPr>
          <w:p w14:paraId="784C7232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G01Q04</w:t>
            </w:r>
          </w:p>
        </w:tc>
        <w:tc>
          <w:tcPr>
            <w:tcW w:w="1768" w:type="dxa"/>
            <w:shd w:val="clear" w:color="auto" w:fill="EBF3FB"/>
          </w:tcPr>
          <w:p w14:paraId="27C5D7F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Si/No (Y)</w:t>
            </w:r>
          </w:p>
        </w:tc>
        <w:tc>
          <w:tcPr>
            <w:tcW w:w="1768" w:type="dxa"/>
            <w:shd w:val="clear" w:color="auto" w:fill="EBF3FB"/>
          </w:tcPr>
          <w:p w14:paraId="6BFAAC24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Te gustaria que nos contactemos contigo para conocer mas sobre tu experiencia?</w:t>
            </w:r>
          </w:p>
        </w:tc>
        <w:tc>
          <w:tcPr>
            <w:tcW w:w="1768" w:type="dxa"/>
            <w:shd w:val="clear" w:color="auto" w:fill="EBF3FB"/>
          </w:tcPr>
          <w:p w14:paraId="0AAACEA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Cambiar tipo a Si/No. Agregar logica condicional: si Si -&gt; mostrar G01Q05.</w:t>
            </w:r>
          </w:p>
        </w:tc>
      </w:tr>
      <w:tr w:rsidR="006F1103" w14:paraId="15642EC5" w14:textId="77777777">
        <w:tc>
          <w:tcPr>
            <w:tcW w:w="1768" w:type="dxa"/>
            <w:shd w:val="clear" w:color="auto" w:fill="FFFFFF"/>
          </w:tcPr>
          <w:p w14:paraId="1892576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4</w:t>
            </w:r>
          </w:p>
        </w:tc>
        <w:tc>
          <w:tcPr>
            <w:tcW w:w="1768" w:type="dxa"/>
            <w:shd w:val="clear" w:color="auto" w:fill="FFFFFF"/>
          </w:tcPr>
          <w:p w14:paraId="412EB34D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G01Q05</w:t>
            </w:r>
          </w:p>
        </w:tc>
        <w:tc>
          <w:tcPr>
            <w:tcW w:w="1768" w:type="dxa"/>
            <w:shd w:val="clear" w:color="auto" w:fill="FFFFFF"/>
          </w:tcPr>
          <w:p w14:paraId="37A15801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Multiple short text (Q) — EXPANDIR</w:t>
            </w:r>
          </w:p>
        </w:tc>
        <w:tc>
          <w:tcPr>
            <w:tcW w:w="1768" w:type="dxa"/>
            <w:shd w:val="clear" w:color="auto" w:fill="FFFFFF"/>
          </w:tcPr>
          <w:p w14:paraId="43B9FFB2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Nombre / Empresa / Cargo / Correo electronico</w:t>
            </w:r>
          </w:p>
        </w:tc>
        <w:tc>
          <w:tcPr>
            <w:tcW w:w="1768" w:type="dxa"/>
            <w:shd w:val="clear" w:color="auto" w:fill="FFFFFF"/>
          </w:tcPr>
          <w:p w14:paraId="519327A1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Agregar subcampos: nombre, empresa, cargo, email. Solo visible si G01Q04 = Si.</w:t>
            </w:r>
          </w:p>
        </w:tc>
      </w:tr>
    </w:tbl>
    <w:p w14:paraId="3F6308E5" w14:textId="77777777" w:rsidR="006F1103" w:rsidRDefault="006F1103" w:rsidP="00495745">
      <w:pPr>
        <w:spacing w:after="120"/>
        <w:jc w:val="both"/>
      </w:pPr>
    </w:p>
    <w:p w14:paraId="5558FE0D" w14:textId="77777777" w:rsidR="006F1103" w:rsidRDefault="00000000" w:rsidP="00495745">
      <w:pPr>
        <w:spacing w:after="80"/>
        <w:jc w:val="both"/>
      </w:pPr>
      <w:r>
        <w:rPr>
          <w:color w:val="404040"/>
          <w:sz w:val="21"/>
        </w:rPr>
        <w:t>Que hacer con G01Q02 actual (criterios):</w:t>
      </w:r>
    </w:p>
    <w:p w14:paraId="52170FCA" w14:textId="77777777" w:rsidR="006F1103" w:rsidRDefault="00000000" w:rsidP="00495745">
      <w:pPr>
        <w:jc w:val="both"/>
      </w:pPr>
      <w:r>
        <w:rPr>
          <w:color w:val="404040"/>
          <w:sz w:val="21"/>
        </w:rPr>
        <w:t>Mover la pregunta de criterios a la Encuesta CSAT (ID 386641). Ahi tiene mas sentido como analisis de drivers de satisfaccion.</w:t>
      </w:r>
    </w:p>
    <w:p w14:paraId="59C594C5" w14:textId="77777777" w:rsidR="006F1103" w:rsidRDefault="00000000" w:rsidP="00495745">
      <w:pPr>
        <w:spacing w:before="200" w:after="80"/>
        <w:jc w:val="both"/>
      </w:pPr>
      <w:r>
        <w:rPr>
          <w:b/>
          <w:color w:val="2E75B6"/>
          <w:sz w:val="23"/>
        </w:rPr>
        <w:t>2.4 Configuracion de logica condicional (relevance equation)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6F1103" w14:paraId="09C980EA" w14:textId="77777777">
        <w:tc>
          <w:tcPr>
            <w:tcW w:w="8838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FF2CC"/>
          </w:tcPr>
          <w:p w14:paraId="0BE921FC" w14:textId="77777777" w:rsidR="006F1103" w:rsidRDefault="00000000" w:rsidP="00495745">
            <w:pPr>
              <w:spacing w:before="80" w:after="80"/>
              <w:ind w:left="170"/>
              <w:jc w:val="both"/>
            </w:pPr>
            <w:r>
              <w:rPr>
                <w:color w:val="404040"/>
                <w:sz w:val="21"/>
              </w:rPr>
              <w:lastRenderedPageBreak/>
              <w:t>En LimeSurvey: editar pregunta G01Q05 -&gt; campo 'Relevance equation':</w:t>
            </w:r>
            <w:r>
              <w:rPr>
                <w:color w:val="404040"/>
                <w:sz w:val="21"/>
              </w:rPr>
              <w:br/>
            </w:r>
            <w:r>
              <w:rPr>
                <w:color w:val="404040"/>
                <w:sz w:val="21"/>
              </w:rPr>
              <w:br/>
              <w:t xml:space="preserve">    {G01Q04} == 'Y'</w:t>
            </w:r>
            <w:r>
              <w:rPr>
                <w:color w:val="404040"/>
                <w:sz w:val="21"/>
              </w:rPr>
              <w:br/>
            </w:r>
            <w:r>
              <w:rPr>
                <w:color w:val="404040"/>
                <w:sz w:val="21"/>
              </w:rPr>
              <w:br/>
              <w:t>Esto hace que los campos de contacto solo aparezcan si el cliente responde Si.</w:t>
            </w:r>
          </w:p>
        </w:tc>
      </w:tr>
    </w:tbl>
    <w:p w14:paraId="1263459C" w14:textId="77777777" w:rsidR="006F1103" w:rsidRDefault="006F1103" w:rsidP="00495745">
      <w:pPr>
        <w:spacing w:after="80"/>
        <w:jc w:val="both"/>
      </w:pPr>
    </w:p>
    <w:p w14:paraId="057238C8" w14:textId="77777777" w:rsidR="006F1103" w:rsidRDefault="00000000" w:rsidP="00495745">
      <w:pPr>
        <w:spacing w:before="200" w:after="80"/>
        <w:jc w:val="both"/>
      </w:pPr>
      <w:r>
        <w:rPr>
          <w:b/>
          <w:color w:val="2E75B6"/>
          <w:sz w:val="23"/>
        </w:rPr>
        <w:t>2.5 Configuracion de envio — frecuencia trimestral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6F1103" w14:paraId="64D9BA77" w14:textId="77777777">
        <w:tc>
          <w:tcPr>
            <w:tcW w:w="4419" w:type="dxa"/>
            <w:shd w:val="clear" w:color="auto" w:fill="1F497D"/>
          </w:tcPr>
          <w:p w14:paraId="09F91299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w="4419" w:type="dxa"/>
            <w:shd w:val="clear" w:color="auto" w:fill="1F497D"/>
          </w:tcPr>
          <w:p w14:paraId="334B2511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Configuracion</w:t>
            </w:r>
          </w:p>
        </w:tc>
      </w:tr>
      <w:tr w:rsidR="006F1103" w14:paraId="7E22316C" w14:textId="77777777">
        <w:tc>
          <w:tcPr>
            <w:tcW w:w="4419" w:type="dxa"/>
            <w:shd w:val="clear" w:color="auto" w:fill="EBF3FB"/>
          </w:tcPr>
          <w:p w14:paraId="0FD35767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Frecuencia de envio</w:t>
            </w:r>
          </w:p>
        </w:tc>
        <w:tc>
          <w:tcPr>
            <w:tcW w:w="4419" w:type="dxa"/>
            <w:shd w:val="clear" w:color="auto" w:fill="EBF3FB"/>
          </w:tcPr>
          <w:p w14:paraId="39CCBAA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Trimestral (Marzo, Junio, Septiembre, Diciembre)</w:t>
            </w:r>
          </w:p>
        </w:tc>
      </w:tr>
      <w:tr w:rsidR="006F1103" w14:paraId="3B040C88" w14:textId="77777777">
        <w:tc>
          <w:tcPr>
            <w:tcW w:w="4419" w:type="dxa"/>
            <w:shd w:val="clear" w:color="auto" w:fill="FFFFFF"/>
          </w:tcPr>
          <w:p w14:paraId="00CEED61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Audiencia</w:t>
            </w:r>
          </w:p>
        </w:tc>
        <w:tc>
          <w:tcPr>
            <w:tcW w:w="4419" w:type="dxa"/>
            <w:shd w:val="clear" w:color="auto" w:fill="FFFFFF"/>
          </w:tcPr>
          <w:p w14:paraId="1D756082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Todos los clientes activos — lista de tokens en LimeSurvey</w:t>
            </w:r>
          </w:p>
        </w:tc>
      </w:tr>
      <w:tr w:rsidR="006F1103" w14:paraId="76AEFD62" w14:textId="77777777">
        <w:tc>
          <w:tcPr>
            <w:tcW w:w="4419" w:type="dxa"/>
            <w:shd w:val="clear" w:color="auto" w:fill="EBF3FB"/>
          </w:tcPr>
          <w:p w14:paraId="25619051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Anonimato</w:t>
            </w:r>
          </w:p>
        </w:tc>
        <w:tc>
          <w:tcPr>
            <w:tcW w:w="4419" w:type="dxa"/>
            <w:shd w:val="clear" w:color="auto" w:fill="EBF3FB"/>
          </w:tcPr>
          <w:p w14:paraId="2AEA398F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Activado — mejora tasa de respuesta</w:t>
            </w:r>
          </w:p>
        </w:tc>
      </w:tr>
      <w:tr w:rsidR="006F1103" w14:paraId="49FC3CE9" w14:textId="77777777">
        <w:tc>
          <w:tcPr>
            <w:tcW w:w="4419" w:type="dxa"/>
            <w:shd w:val="clear" w:color="auto" w:fill="FFFFFF"/>
          </w:tcPr>
          <w:p w14:paraId="323BA20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Tiempo estimado</w:t>
            </w:r>
          </w:p>
        </w:tc>
        <w:tc>
          <w:tcPr>
            <w:tcW w:w="4419" w:type="dxa"/>
            <w:shd w:val="clear" w:color="auto" w:fill="FFFFFF"/>
          </w:tcPr>
          <w:p w14:paraId="34C378C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Menos de 1 minuto</w:t>
            </w:r>
          </w:p>
        </w:tc>
      </w:tr>
      <w:tr w:rsidR="006F1103" w14:paraId="232787F3" w14:textId="77777777">
        <w:tc>
          <w:tcPr>
            <w:tcW w:w="4419" w:type="dxa"/>
            <w:shd w:val="clear" w:color="auto" w:fill="EBF3FB"/>
          </w:tcPr>
          <w:p w14:paraId="6CB9845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Recordatorio</w:t>
            </w:r>
          </w:p>
        </w:tc>
        <w:tc>
          <w:tcPr>
            <w:tcW w:w="4419" w:type="dxa"/>
            <w:shd w:val="clear" w:color="auto" w:fill="EBF3FB"/>
          </w:tcPr>
          <w:p w14:paraId="24170BA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1 recordatorio a los 7 dias si no respondio</w:t>
            </w:r>
          </w:p>
        </w:tc>
      </w:tr>
      <w:tr w:rsidR="006F1103" w14:paraId="2AD370F6" w14:textId="77777777">
        <w:tc>
          <w:tcPr>
            <w:tcW w:w="4419" w:type="dxa"/>
            <w:shd w:val="clear" w:color="auto" w:fill="FFFFFF"/>
          </w:tcPr>
          <w:p w14:paraId="3E972D2D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Canal</w:t>
            </w:r>
          </w:p>
        </w:tc>
        <w:tc>
          <w:tcPr>
            <w:tcW w:w="4419" w:type="dxa"/>
            <w:shd w:val="clear" w:color="auto" w:fill="FFFFFF"/>
          </w:tcPr>
          <w:p w14:paraId="48ACDE2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Email desde LimeSurvey (configurar remitente egakat)</w:t>
            </w:r>
          </w:p>
        </w:tc>
      </w:tr>
    </w:tbl>
    <w:p w14:paraId="0CA14B56" w14:textId="77777777" w:rsidR="006F1103" w:rsidRDefault="006F1103" w:rsidP="00495745">
      <w:pPr>
        <w:spacing w:after="120"/>
        <w:jc w:val="both"/>
      </w:pPr>
    </w:p>
    <w:p w14:paraId="22D3DE09" w14:textId="77777777" w:rsidR="006F1103" w:rsidRDefault="00000000" w:rsidP="00495745">
      <w:pPr>
        <w:jc w:val="both"/>
      </w:pPr>
      <w:r>
        <w:br w:type="page"/>
      </w:r>
    </w:p>
    <w:p w14:paraId="34F9D729" w14:textId="77777777" w:rsidR="006F1103" w:rsidRDefault="00000000" w:rsidP="00495745">
      <w:pPr>
        <w:pBdr>
          <w:bottom w:val="single" w:sz="6" w:space="4" w:color="1F497D"/>
        </w:pBdr>
        <w:spacing w:before="320" w:after="120"/>
        <w:jc w:val="both"/>
      </w:pPr>
      <w:r>
        <w:rPr>
          <w:b/>
          <w:color w:val="1F497D"/>
          <w:sz w:val="28"/>
        </w:rPr>
        <w:lastRenderedPageBreak/>
        <w:t>3. Encuesta CSAT Operacional — ID 386641</w:t>
      </w:r>
    </w:p>
    <w:p w14:paraId="6FC01C34" w14:textId="77777777" w:rsidR="006F1103" w:rsidRDefault="00000000" w:rsidP="00495745">
      <w:pPr>
        <w:spacing w:before="200" w:after="80"/>
        <w:jc w:val="both"/>
      </w:pPr>
      <w:r>
        <w:rPr>
          <w:b/>
          <w:color w:val="2E75B6"/>
          <w:sz w:val="23"/>
        </w:rPr>
        <w:t>3.1 Estado actual</w:t>
      </w:r>
    </w:p>
    <w:p w14:paraId="3806EEB4" w14:textId="77777777" w:rsidR="006F1103" w:rsidRDefault="00000000" w:rsidP="00495745">
      <w:pPr>
        <w:spacing w:after="80"/>
        <w:jc w:val="both"/>
      </w:pPr>
      <w:r>
        <w:rPr>
          <w:color w:val="404040"/>
          <w:sz w:val="21"/>
        </w:rPr>
        <w:t>Preguntas detectadas via API el 10/03/2026: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6F1103" w14:paraId="1A04BBDB" w14:textId="77777777">
        <w:tc>
          <w:tcPr>
            <w:tcW w:w="2209" w:type="dxa"/>
            <w:shd w:val="clear" w:color="auto" w:fill="1F497D"/>
          </w:tcPr>
          <w:p w14:paraId="7D0033F2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w="2209" w:type="dxa"/>
            <w:shd w:val="clear" w:color="auto" w:fill="1F497D"/>
          </w:tcPr>
          <w:p w14:paraId="0BD5D2D6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209" w:type="dxa"/>
            <w:shd w:val="clear" w:color="auto" w:fill="1F497D"/>
          </w:tcPr>
          <w:p w14:paraId="25062267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Pregunta actual</w:t>
            </w:r>
          </w:p>
        </w:tc>
        <w:tc>
          <w:tcPr>
            <w:tcW w:w="2209" w:type="dxa"/>
            <w:shd w:val="clear" w:color="auto" w:fill="1F497D"/>
          </w:tcPr>
          <w:p w14:paraId="776287E8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6F1103" w14:paraId="6C6F78D5" w14:textId="77777777">
        <w:tc>
          <w:tcPr>
            <w:tcW w:w="2209" w:type="dxa"/>
            <w:shd w:val="clear" w:color="auto" w:fill="EBF3FB"/>
          </w:tcPr>
          <w:p w14:paraId="42A77BAD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Q00</w:t>
            </w:r>
          </w:p>
        </w:tc>
        <w:tc>
          <w:tcPr>
            <w:tcW w:w="2209" w:type="dxa"/>
            <w:shd w:val="clear" w:color="auto" w:fill="EBF3FB"/>
          </w:tcPr>
          <w:p w14:paraId="2E4081C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Lista radio (L)</w:t>
            </w:r>
          </w:p>
        </w:tc>
        <w:tc>
          <w:tcPr>
            <w:tcW w:w="2209" w:type="dxa"/>
            <w:shd w:val="clear" w:color="auto" w:fill="EBF3FB"/>
          </w:tcPr>
          <w:p w14:paraId="7BBE7DC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En general, que tan satisfecho estas con el servicio logistico de Egakat?</w:t>
            </w:r>
          </w:p>
        </w:tc>
        <w:tc>
          <w:tcPr>
            <w:tcW w:w="2209" w:type="dxa"/>
            <w:shd w:val="clear" w:color="auto" w:fill="EBF3FB"/>
          </w:tcPr>
          <w:p w14:paraId="55EC7C7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OK</w:t>
            </w:r>
          </w:p>
        </w:tc>
      </w:tr>
      <w:tr w:rsidR="006F1103" w14:paraId="0BE2F3C9" w14:textId="77777777">
        <w:tc>
          <w:tcPr>
            <w:tcW w:w="2209" w:type="dxa"/>
            <w:shd w:val="clear" w:color="auto" w:fill="FFFFFF"/>
          </w:tcPr>
          <w:p w14:paraId="0B7B658A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G01Q02</w:t>
            </w:r>
          </w:p>
        </w:tc>
        <w:tc>
          <w:tcPr>
            <w:tcW w:w="2209" w:type="dxa"/>
            <w:shd w:val="clear" w:color="auto" w:fill="FFFFFF"/>
          </w:tcPr>
          <w:p w14:paraId="17F310D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Array (A)</w:t>
            </w:r>
          </w:p>
        </w:tc>
        <w:tc>
          <w:tcPr>
            <w:tcW w:w="2209" w:type="dxa"/>
            <w:shd w:val="clear" w:color="auto" w:fill="FFFFFF"/>
          </w:tcPr>
          <w:p w14:paraId="62D8BF72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Como calificarias las siguientes areas: Recepcion, Preparacion, Despacho, Inventarios, Transporte, Calidad, Servicio al cliente</w:t>
            </w:r>
          </w:p>
        </w:tc>
        <w:tc>
          <w:tcPr>
            <w:tcW w:w="2209" w:type="dxa"/>
            <w:shd w:val="clear" w:color="auto" w:fill="FFFFFF"/>
          </w:tcPr>
          <w:p w14:paraId="303567F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OK — buena estructura</w:t>
            </w:r>
          </w:p>
        </w:tc>
      </w:tr>
      <w:tr w:rsidR="006F1103" w14:paraId="29238D63" w14:textId="77777777">
        <w:tc>
          <w:tcPr>
            <w:tcW w:w="2209" w:type="dxa"/>
            <w:shd w:val="clear" w:color="auto" w:fill="EBF3FB"/>
          </w:tcPr>
          <w:p w14:paraId="1CAF1334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G01Q03</w:t>
            </w:r>
          </w:p>
        </w:tc>
        <w:tc>
          <w:tcPr>
            <w:tcW w:w="2209" w:type="dxa"/>
            <w:shd w:val="clear" w:color="auto" w:fill="EBF3FB"/>
          </w:tcPr>
          <w:p w14:paraId="038079AD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Texto (T)</w:t>
            </w:r>
          </w:p>
        </w:tc>
        <w:tc>
          <w:tcPr>
            <w:tcW w:w="2209" w:type="dxa"/>
            <w:shd w:val="clear" w:color="auto" w:fill="EBF3FB"/>
          </w:tcPr>
          <w:p w14:paraId="72C895C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Que aspecto del servicio valoras mas?</w:t>
            </w:r>
          </w:p>
        </w:tc>
        <w:tc>
          <w:tcPr>
            <w:tcW w:w="2209" w:type="dxa"/>
            <w:shd w:val="clear" w:color="auto" w:fill="EBF3FB"/>
          </w:tcPr>
          <w:p w14:paraId="1426A20D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OK</w:t>
            </w:r>
          </w:p>
        </w:tc>
      </w:tr>
      <w:tr w:rsidR="006F1103" w14:paraId="615717C0" w14:textId="77777777">
        <w:tc>
          <w:tcPr>
            <w:tcW w:w="2209" w:type="dxa"/>
            <w:shd w:val="clear" w:color="auto" w:fill="FFFFFF"/>
          </w:tcPr>
          <w:p w14:paraId="53F3DF7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G01Q04</w:t>
            </w:r>
          </w:p>
        </w:tc>
        <w:tc>
          <w:tcPr>
            <w:tcW w:w="2209" w:type="dxa"/>
            <w:shd w:val="clear" w:color="auto" w:fill="FFFFFF"/>
          </w:tcPr>
          <w:p w14:paraId="4DCFA8A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Lista radio (L)</w:t>
            </w:r>
          </w:p>
        </w:tc>
        <w:tc>
          <w:tcPr>
            <w:tcW w:w="2209" w:type="dxa"/>
            <w:shd w:val="clear" w:color="auto" w:fill="FFFFFF"/>
          </w:tcPr>
          <w:p w14:paraId="3286B84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Experimentaste algun problema con nuestro servicio?</w:t>
            </w:r>
          </w:p>
        </w:tc>
        <w:tc>
          <w:tcPr>
            <w:tcW w:w="2209" w:type="dxa"/>
            <w:shd w:val="clear" w:color="auto" w:fill="FFFFFF"/>
          </w:tcPr>
          <w:p w14:paraId="75588E46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Falta skip logic</w:t>
            </w:r>
          </w:p>
        </w:tc>
      </w:tr>
      <w:tr w:rsidR="006F1103" w14:paraId="02BA2894" w14:textId="77777777">
        <w:tc>
          <w:tcPr>
            <w:tcW w:w="2209" w:type="dxa"/>
            <w:shd w:val="clear" w:color="auto" w:fill="EBF3FB"/>
          </w:tcPr>
          <w:p w14:paraId="6537188F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G01Q05</w:t>
            </w:r>
          </w:p>
        </w:tc>
        <w:tc>
          <w:tcPr>
            <w:tcW w:w="2209" w:type="dxa"/>
            <w:shd w:val="clear" w:color="auto" w:fill="EBF3FB"/>
          </w:tcPr>
          <w:p w14:paraId="0DB610CD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Texto (T)</w:t>
            </w:r>
          </w:p>
        </w:tc>
        <w:tc>
          <w:tcPr>
            <w:tcW w:w="2209" w:type="dxa"/>
            <w:shd w:val="clear" w:color="auto" w:fill="EBF3FB"/>
          </w:tcPr>
          <w:p w14:paraId="1CAF3CB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Por favor describenos el problema</w:t>
            </w:r>
          </w:p>
        </w:tc>
        <w:tc>
          <w:tcPr>
            <w:tcW w:w="2209" w:type="dxa"/>
            <w:shd w:val="clear" w:color="auto" w:fill="EBF3FB"/>
          </w:tcPr>
          <w:p w14:paraId="09B869A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Debe ocultarse si G01Q04 = No</w:t>
            </w:r>
          </w:p>
        </w:tc>
      </w:tr>
      <w:tr w:rsidR="006F1103" w14:paraId="595DD301" w14:textId="77777777">
        <w:tc>
          <w:tcPr>
            <w:tcW w:w="2209" w:type="dxa"/>
            <w:shd w:val="clear" w:color="auto" w:fill="FFFFFF"/>
          </w:tcPr>
          <w:p w14:paraId="3AB3616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G01Q11</w:t>
            </w:r>
          </w:p>
        </w:tc>
        <w:tc>
          <w:tcPr>
            <w:tcW w:w="2209" w:type="dxa"/>
            <w:shd w:val="clear" w:color="auto" w:fill="FFFFFF"/>
          </w:tcPr>
          <w:p w14:paraId="0EAB6EC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Lista radio (L)</w:t>
            </w:r>
          </w:p>
        </w:tc>
        <w:tc>
          <w:tcPr>
            <w:tcW w:w="2209" w:type="dxa"/>
            <w:shd w:val="clear" w:color="auto" w:fill="FFFFFF"/>
          </w:tcPr>
          <w:p w14:paraId="61C59D0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Con que frecuencia logramos resolver tus problemas satisfactoriamente?</w:t>
            </w:r>
          </w:p>
        </w:tc>
        <w:tc>
          <w:tcPr>
            <w:tcW w:w="2209" w:type="dxa"/>
            <w:shd w:val="clear" w:color="auto" w:fill="FFFFFF"/>
          </w:tcPr>
          <w:p w14:paraId="75264CD1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Debe ocultarse si G01Q04 = No</w:t>
            </w:r>
          </w:p>
        </w:tc>
      </w:tr>
      <w:tr w:rsidR="006F1103" w14:paraId="75A5E0CA" w14:textId="77777777">
        <w:tc>
          <w:tcPr>
            <w:tcW w:w="2209" w:type="dxa"/>
            <w:shd w:val="clear" w:color="auto" w:fill="EBF3FB"/>
          </w:tcPr>
          <w:p w14:paraId="7F74A88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G01Q06</w:t>
            </w:r>
          </w:p>
        </w:tc>
        <w:tc>
          <w:tcPr>
            <w:tcW w:w="2209" w:type="dxa"/>
            <w:shd w:val="clear" w:color="auto" w:fill="EBF3FB"/>
          </w:tcPr>
          <w:p w14:paraId="3973053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Escala 1-5</w:t>
            </w:r>
          </w:p>
        </w:tc>
        <w:tc>
          <w:tcPr>
            <w:tcW w:w="2209" w:type="dxa"/>
            <w:shd w:val="clear" w:color="auto" w:fill="EBF3FB"/>
          </w:tcPr>
          <w:p w14:paraId="0C9CAABD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Nuestro equipo resolvio tus dudas o problemas oportunamente?</w:t>
            </w:r>
          </w:p>
        </w:tc>
        <w:tc>
          <w:tcPr>
            <w:tcW w:w="2209" w:type="dxa"/>
            <w:shd w:val="clear" w:color="auto" w:fill="EBF3FB"/>
          </w:tcPr>
          <w:p w14:paraId="714EC34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Debe ocultarse si G01Q04 = No</w:t>
            </w:r>
          </w:p>
        </w:tc>
      </w:tr>
      <w:tr w:rsidR="006F1103" w14:paraId="553ECB16" w14:textId="77777777">
        <w:tc>
          <w:tcPr>
            <w:tcW w:w="2209" w:type="dxa"/>
            <w:shd w:val="clear" w:color="auto" w:fill="FFFFFF"/>
          </w:tcPr>
          <w:p w14:paraId="77ADA48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G01Q14</w:t>
            </w:r>
          </w:p>
        </w:tc>
        <w:tc>
          <w:tcPr>
            <w:tcW w:w="2209" w:type="dxa"/>
            <w:shd w:val="clear" w:color="auto" w:fill="FFFFFF"/>
          </w:tcPr>
          <w:p w14:paraId="5B8DFF0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Texto (T)</w:t>
            </w:r>
          </w:p>
        </w:tc>
        <w:tc>
          <w:tcPr>
            <w:tcW w:w="2209" w:type="dxa"/>
            <w:shd w:val="clear" w:color="auto" w:fill="FFFFFF"/>
          </w:tcPr>
          <w:p w14:paraId="717E631F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Que podriamos mejorar?</w:t>
            </w:r>
          </w:p>
        </w:tc>
        <w:tc>
          <w:tcPr>
            <w:tcW w:w="2209" w:type="dxa"/>
            <w:shd w:val="clear" w:color="auto" w:fill="FFFFFF"/>
          </w:tcPr>
          <w:p w14:paraId="18AD8E7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OK</w:t>
            </w:r>
          </w:p>
        </w:tc>
      </w:tr>
      <w:tr w:rsidR="006F1103" w14:paraId="5992A2FB" w14:textId="77777777">
        <w:tc>
          <w:tcPr>
            <w:tcW w:w="2209" w:type="dxa"/>
            <w:shd w:val="clear" w:color="auto" w:fill="EBF3FB"/>
          </w:tcPr>
          <w:p w14:paraId="6501E7C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G01Q15</w:t>
            </w:r>
          </w:p>
        </w:tc>
        <w:tc>
          <w:tcPr>
            <w:tcW w:w="2209" w:type="dxa"/>
            <w:shd w:val="clear" w:color="auto" w:fill="EBF3FB"/>
          </w:tcPr>
          <w:p w14:paraId="1524AC0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Escala 1-5</w:t>
            </w:r>
          </w:p>
        </w:tc>
        <w:tc>
          <w:tcPr>
            <w:tcW w:w="2209" w:type="dxa"/>
            <w:shd w:val="clear" w:color="auto" w:fill="EBF3FB"/>
          </w:tcPr>
          <w:p w14:paraId="3AE79AD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Que tan satisfecho estas con el cumplimiento de tiempos de entrega?</w:t>
            </w:r>
          </w:p>
        </w:tc>
        <w:tc>
          <w:tcPr>
            <w:tcW w:w="2209" w:type="dxa"/>
            <w:shd w:val="clear" w:color="auto" w:fill="EBF3FB"/>
          </w:tcPr>
          <w:p w14:paraId="622C53AB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OK — SLA</w:t>
            </w:r>
          </w:p>
        </w:tc>
      </w:tr>
      <w:tr w:rsidR="006F1103" w14:paraId="784F8F17" w14:textId="77777777">
        <w:tc>
          <w:tcPr>
            <w:tcW w:w="2209" w:type="dxa"/>
            <w:shd w:val="clear" w:color="auto" w:fill="FFFFFF"/>
          </w:tcPr>
          <w:p w14:paraId="69836B8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G01Q16</w:t>
            </w:r>
          </w:p>
        </w:tc>
        <w:tc>
          <w:tcPr>
            <w:tcW w:w="2209" w:type="dxa"/>
            <w:shd w:val="clear" w:color="auto" w:fill="FFFFFF"/>
          </w:tcPr>
          <w:p w14:paraId="71C1B711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Escala 1-5</w:t>
            </w:r>
          </w:p>
        </w:tc>
        <w:tc>
          <w:tcPr>
            <w:tcW w:w="2209" w:type="dxa"/>
            <w:shd w:val="clear" w:color="auto" w:fill="FFFFFF"/>
          </w:tcPr>
          <w:p w14:paraId="2F9905E1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Que tan satisfecho estas con la precision de los pedidos?</w:t>
            </w:r>
          </w:p>
        </w:tc>
        <w:tc>
          <w:tcPr>
            <w:tcW w:w="2209" w:type="dxa"/>
            <w:shd w:val="clear" w:color="auto" w:fill="FFFFFF"/>
          </w:tcPr>
          <w:p w14:paraId="1C83689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OK</w:t>
            </w:r>
          </w:p>
        </w:tc>
      </w:tr>
      <w:tr w:rsidR="006F1103" w14:paraId="556C4542" w14:textId="77777777">
        <w:tc>
          <w:tcPr>
            <w:tcW w:w="2209" w:type="dxa"/>
            <w:shd w:val="clear" w:color="auto" w:fill="EBF3FB"/>
          </w:tcPr>
          <w:p w14:paraId="1F314E5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G01Q17</w:t>
            </w:r>
          </w:p>
        </w:tc>
        <w:tc>
          <w:tcPr>
            <w:tcW w:w="2209" w:type="dxa"/>
            <w:shd w:val="clear" w:color="auto" w:fill="EBF3FB"/>
          </w:tcPr>
          <w:p w14:paraId="4196D8CA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Escala 1-5</w:t>
            </w:r>
          </w:p>
        </w:tc>
        <w:tc>
          <w:tcPr>
            <w:tcW w:w="2209" w:type="dxa"/>
            <w:shd w:val="clear" w:color="auto" w:fill="EBF3FB"/>
          </w:tcPr>
          <w:p w14:paraId="530782EA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Que tan satisfecho estas con la informacion y seguimiento?</w:t>
            </w:r>
          </w:p>
        </w:tc>
        <w:tc>
          <w:tcPr>
            <w:tcW w:w="2209" w:type="dxa"/>
            <w:shd w:val="clear" w:color="auto" w:fill="EBF3FB"/>
          </w:tcPr>
          <w:p w14:paraId="62363A6D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OK</w:t>
            </w:r>
          </w:p>
        </w:tc>
      </w:tr>
    </w:tbl>
    <w:p w14:paraId="35A9D0C4" w14:textId="77777777" w:rsidR="006F1103" w:rsidRDefault="006F1103" w:rsidP="00495745">
      <w:pPr>
        <w:spacing w:after="120"/>
        <w:jc w:val="both"/>
      </w:pPr>
    </w:p>
    <w:p w14:paraId="4EBAB63C" w14:textId="77777777" w:rsidR="006F1103" w:rsidRDefault="00000000" w:rsidP="00495745">
      <w:pPr>
        <w:spacing w:before="200" w:after="80"/>
        <w:jc w:val="both"/>
      </w:pPr>
      <w:r>
        <w:rPr>
          <w:b/>
          <w:color w:val="C00000"/>
          <w:sz w:val="23"/>
        </w:rPr>
        <w:t>3.2 Problemas identificados</w:t>
      </w:r>
    </w:p>
    <w:p w14:paraId="6BEDFD20" w14:textId="77777777" w:rsidR="006F1103" w:rsidRDefault="00000000" w:rsidP="00495745">
      <w:pPr>
        <w:pStyle w:val="Listaconvietas"/>
        <w:spacing w:after="60"/>
        <w:ind w:left="283"/>
        <w:jc w:val="both"/>
      </w:pPr>
      <w:r>
        <w:rPr>
          <w:color w:val="C00000"/>
          <w:sz w:val="21"/>
        </w:rPr>
        <w:t>G01Q05, G01Q11 y G01Q06 se muestran siempre, aunque el cliente diga que no tuvo problemas. Genera friccion y puede provocar abandono.</w:t>
      </w:r>
    </w:p>
    <w:p w14:paraId="2414B2F5" w14:textId="77777777" w:rsidR="006F1103" w:rsidRDefault="00000000" w:rsidP="00495745">
      <w:pPr>
        <w:pStyle w:val="Listaconvietas"/>
        <w:spacing w:after="60"/>
        <w:ind w:left="283"/>
        <w:jc w:val="both"/>
      </w:pPr>
      <w:r>
        <w:rPr>
          <w:color w:val="ED7D31"/>
          <w:sz w:val="21"/>
        </w:rPr>
        <w:t>Falta la pregunta de criterios (actualmente en NPS). Si se mueve aqui, enriquece el diagnostico.</w:t>
      </w:r>
    </w:p>
    <w:p w14:paraId="49221E12" w14:textId="77777777" w:rsidR="006F1103" w:rsidRDefault="00000000" w:rsidP="00495745">
      <w:pPr>
        <w:pStyle w:val="Listaconvietas"/>
        <w:spacing w:after="60"/>
        <w:ind w:left="283"/>
        <w:jc w:val="both"/>
      </w:pPr>
      <w:r>
        <w:rPr>
          <w:color w:val="ED7D31"/>
          <w:sz w:val="21"/>
        </w:rPr>
        <w:lastRenderedPageBreak/>
        <w:t>No hay campo de Empresa/Cargo del encuestado — sin esto no se puede segmentar el CSAT por cliente.</w:t>
      </w:r>
    </w:p>
    <w:p w14:paraId="3CE873CD" w14:textId="77777777" w:rsidR="006F1103" w:rsidRDefault="006F1103" w:rsidP="00495745">
      <w:pPr>
        <w:jc w:val="both"/>
      </w:pPr>
    </w:p>
    <w:p w14:paraId="3CAF6274" w14:textId="77777777" w:rsidR="006F1103" w:rsidRDefault="00000000" w:rsidP="00495745">
      <w:pPr>
        <w:spacing w:before="200" w:after="80"/>
        <w:jc w:val="both"/>
      </w:pPr>
      <w:r>
        <w:rPr>
          <w:b/>
          <w:color w:val="378644"/>
          <w:sz w:val="23"/>
        </w:rPr>
        <w:t>3.3 Configuracion propuesta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6F1103" w14:paraId="33120C07" w14:textId="77777777">
        <w:tc>
          <w:tcPr>
            <w:tcW w:w="2946" w:type="dxa"/>
            <w:shd w:val="clear" w:color="auto" w:fill="1F497D"/>
          </w:tcPr>
          <w:p w14:paraId="2F60D3F5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w="2946" w:type="dxa"/>
            <w:shd w:val="clear" w:color="auto" w:fill="1F497D"/>
          </w:tcPr>
          <w:p w14:paraId="30B03359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Cambio requerido</w:t>
            </w:r>
          </w:p>
        </w:tc>
        <w:tc>
          <w:tcPr>
            <w:tcW w:w="2946" w:type="dxa"/>
            <w:shd w:val="clear" w:color="auto" w:fill="1F497D"/>
          </w:tcPr>
          <w:p w14:paraId="72AEB2E6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 w:rsidR="006F1103" w14:paraId="680F4346" w14:textId="77777777">
        <w:tc>
          <w:tcPr>
            <w:tcW w:w="2946" w:type="dxa"/>
            <w:shd w:val="clear" w:color="auto" w:fill="EBF3FB"/>
          </w:tcPr>
          <w:p w14:paraId="566446BA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G01Q05 (descripcion problema)</w:t>
            </w:r>
          </w:p>
        </w:tc>
        <w:tc>
          <w:tcPr>
            <w:tcW w:w="2946" w:type="dxa"/>
            <w:shd w:val="clear" w:color="auto" w:fill="EBF3FB"/>
          </w:tcPr>
          <w:p w14:paraId="5FFA33C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Agregar relevance: {G01Q04} == 'Y'</w:t>
            </w:r>
          </w:p>
        </w:tc>
        <w:tc>
          <w:tcPr>
            <w:tcW w:w="2946" w:type="dxa"/>
            <w:shd w:val="clear" w:color="auto" w:fill="EBF3FB"/>
          </w:tcPr>
          <w:p w14:paraId="1CA1037B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6F1103" w14:paraId="45330AFC" w14:textId="77777777">
        <w:tc>
          <w:tcPr>
            <w:tcW w:w="2946" w:type="dxa"/>
            <w:shd w:val="clear" w:color="auto" w:fill="FFFFFF"/>
          </w:tcPr>
          <w:p w14:paraId="2C94BA1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G01Q11 (frecuencia resolucion)</w:t>
            </w:r>
          </w:p>
        </w:tc>
        <w:tc>
          <w:tcPr>
            <w:tcW w:w="2946" w:type="dxa"/>
            <w:shd w:val="clear" w:color="auto" w:fill="FFFFFF"/>
          </w:tcPr>
          <w:p w14:paraId="60B48A4E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Agregar relevance: {G01Q04} == 'Y'</w:t>
            </w:r>
          </w:p>
        </w:tc>
        <w:tc>
          <w:tcPr>
            <w:tcW w:w="2946" w:type="dxa"/>
            <w:shd w:val="clear" w:color="auto" w:fill="FFFFFF"/>
          </w:tcPr>
          <w:p w14:paraId="092AACC7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6F1103" w14:paraId="67167DFD" w14:textId="77777777">
        <w:tc>
          <w:tcPr>
            <w:tcW w:w="2946" w:type="dxa"/>
            <w:shd w:val="clear" w:color="auto" w:fill="EBF3FB"/>
          </w:tcPr>
          <w:p w14:paraId="5239445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G01Q06 (resolucion oportuna)</w:t>
            </w:r>
          </w:p>
        </w:tc>
        <w:tc>
          <w:tcPr>
            <w:tcW w:w="2946" w:type="dxa"/>
            <w:shd w:val="clear" w:color="auto" w:fill="EBF3FB"/>
          </w:tcPr>
          <w:p w14:paraId="79FF421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Agregar relevance: {G01Q04} == 'Y'</w:t>
            </w:r>
          </w:p>
        </w:tc>
        <w:tc>
          <w:tcPr>
            <w:tcW w:w="2946" w:type="dxa"/>
            <w:shd w:val="clear" w:color="auto" w:fill="EBF3FB"/>
          </w:tcPr>
          <w:p w14:paraId="5097B56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6F1103" w14:paraId="305D59D2" w14:textId="77777777">
        <w:tc>
          <w:tcPr>
            <w:tcW w:w="2946" w:type="dxa"/>
            <w:shd w:val="clear" w:color="auto" w:fill="FFFFFF"/>
          </w:tcPr>
          <w:p w14:paraId="64EC49BF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Nueva pregunta — Criterios</w:t>
            </w:r>
          </w:p>
        </w:tc>
        <w:tc>
          <w:tcPr>
            <w:tcW w:w="2946" w:type="dxa"/>
            <w:shd w:val="clear" w:color="auto" w:fill="FFFFFF"/>
          </w:tcPr>
          <w:p w14:paraId="57D6015F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Mover G01Q02 desde NPS: que criterios son importantes al elegir un servicio logistico?</w:t>
            </w:r>
          </w:p>
        </w:tc>
        <w:tc>
          <w:tcPr>
            <w:tcW w:w="2946" w:type="dxa"/>
            <w:shd w:val="clear" w:color="auto" w:fill="FFFFFF"/>
          </w:tcPr>
          <w:p w14:paraId="47FF834F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Media</w:t>
            </w:r>
          </w:p>
        </w:tc>
      </w:tr>
      <w:tr w:rsidR="006F1103" w14:paraId="1BD18266" w14:textId="77777777">
        <w:tc>
          <w:tcPr>
            <w:tcW w:w="2946" w:type="dxa"/>
            <w:shd w:val="clear" w:color="auto" w:fill="EBF3FB"/>
          </w:tcPr>
          <w:p w14:paraId="084BAB41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Nueva pregunta — Empresa</w:t>
            </w:r>
          </w:p>
        </w:tc>
        <w:tc>
          <w:tcPr>
            <w:tcW w:w="2946" w:type="dxa"/>
            <w:shd w:val="clear" w:color="auto" w:fill="EBF3FB"/>
          </w:tcPr>
          <w:p w14:paraId="59F5878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Agregar campo texto: Empresa / razon social del encuestado</w:t>
            </w:r>
          </w:p>
        </w:tc>
        <w:tc>
          <w:tcPr>
            <w:tcW w:w="2946" w:type="dxa"/>
            <w:shd w:val="clear" w:color="auto" w:fill="EBF3FB"/>
          </w:tcPr>
          <w:p w14:paraId="3B5DE2C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6F1103" w14:paraId="5A9638E2" w14:textId="77777777">
        <w:tc>
          <w:tcPr>
            <w:tcW w:w="2946" w:type="dxa"/>
            <w:shd w:val="clear" w:color="auto" w:fill="FFFFFF"/>
          </w:tcPr>
          <w:p w14:paraId="4F844CEF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Nueva pregunta — Cargo</w:t>
            </w:r>
          </w:p>
        </w:tc>
        <w:tc>
          <w:tcPr>
            <w:tcW w:w="2946" w:type="dxa"/>
            <w:shd w:val="clear" w:color="auto" w:fill="FFFFFF"/>
          </w:tcPr>
          <w:p w14:paraId="21884A6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Agregar campo texto: Cargo del encuestado</w:t>
            </w:r>
          </w:p>
        </w:tc>
        <w:tc>
          <w:tcPr>
            <w:tcW w:w="2946" w:type="dxa"/>
            <w:shd w:val="clear" w:color="auto" w:fill="FFFFFF"/>
          </w:tcPr>
          <w:p w14:paraId="049B72F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Media</w:t>
            </w:r>
          </w:p>
        </w:tc>
      </w:tr>
    </w:tbl>
    <w:p w14:paraId="5011170F" w14:textId="77777777" w:rsidR="006F1103" w:rsidRDefault="006F1103" w:rsidP="00495745">
      <w:pPr>
        <w:spacing w:after="120"/>
        <w:jc w:val="both"/>
      </w:pPr>
    </w:p>
    <w:p w14:paraId="3AAE75F0" w14:textId="77777777" w:rsidR="006F1103" w:rsidRDefault="00000000" w:rsidP="00495745">
      <w:pPr>
        <w:spacing w:before="200" w:after="80"/>
        <w:jc w:val="both"/>
      </w:pPr>
      <w:r>
        <w:rPr>
          <w:b/>
          <w:color w:val="2E75B6"/>
          <w:sz w:val="23"/>
        </w:rPr>
        <w:t>3.4 Frecuencia de envio — mensual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6F1103" w14:paraId="63EB9691" w14:textId="77777777">
        <w:tc>
          <w:tcPr>
            <w:tcW w:w="8838" w:type="dxa"/>
            <w:tcBorders>
              <w:top w:val="single" w:sz="8" w:space="0" w:color="378644"/>
              <w:left w:val="single" w:sz="8" w:space="0" w:color="378644"/>
              <w:bottom w:val="single" w:sz="8" w:space="0" w:color="378644"/>
              <w:right w:val="single" w:sz="8" w:space="0" w:color="378644"/>
            </w:tcBorders>
            <w:shd w:val="clear" w:color="auto" w:fill="E2EFDA"/>
          </w:tcPr>
          <w:p w14:paraId="51EF49B5" w14:textId="77777777" w:rsidR="006F1103" w:rsidRDefault="00000000" w:rsidP="00495745">
            <w:pPr>
              <w:spacing w:before="80" w:after="80"/>
              <w:ind w:left="170"/>
              <w:jc w:val="both"/>
            </w:pPr>
            <w:r>
              <w:rPr>
                <w:color w:val="404040"/>
                <w:sz w:val="21"/>
              </w:rPr>
              <w:t>La CSAT operacional debe enviarse mensualmente para detectar problemas a tiempo. Con frecuencia semestral, un problema puede durar 6 meses sin que aparezca en el radar. Con frecuencia mensual, se detecta y se corrige en el ciclo siguiente.</w:t>
            </w:r>
          </w:p>
        </w:tc>
      </w:tr>
    </w:tbl>
    <w:p w14:paraId="5FFC3581" w14:textId="77777777" w:rsidR="006F1103" w:rsidRDefault="006F1103" w:rsidP="00495745">
      <w:pPr>
        <w:spacing w:after="80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6F1103" w14:paraId="1B9306DF" w14:textId="77777777">
        <w:tc>
          <w:tcPr>
            <w:tcW w:w="4419" w:type="dxa"/>
            <w:shd w:val="clear" w:color="auto" w:fill="1F497D"/>
          </w:tcPr>
          <w:p w14:paraId="699D873A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w="4419" w:type="dxa"/>
            <w:shd w:val="clear" w:color="auto" w:fill="1F497D"/>
          </w:tcPr>
          <w:p w14:paraId="5B59B574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Configuracion</w:t>
            </w:r>
          </w:p>
        </w:tc>
      </w:tr>
      <w:tr w:rsidR="006F1103" w14:paraId="2FEA9F58" w14:textId="77777777">
        <w:tc>
          <w:tcPr>
            <w:tcW w:w="4419" w:type="dxa"/>
            <w:shd w:val="clear" w:color="auto" w:fill="EBF3FB"/>
          </w:tcPr>
          <w:p w14:paraId="727B69C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Frecuencia de envio</w:t>
            </w:r>
          </w:p>
        </w:tc>
        <w:tc>
          <w:tcPr>
            <w:tcW w:w="4419" w:type="dxa"/>
            <w:shd w:val="clear" w:color="auto" w:fill="EBF3FB"/>
          </w:tcPr>
          <w:p w14:paraId="0396168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Mensual — primeros 5 dias del mes</w:t>
            </w:r>
          </w:p>
        </w:tc>
      </w:tr>
      <w:tr w:rsidR="006F1103" w14:paraId="37201159" w14:textId="77777777">
        <w:tc>
          <w:tcPr>
            <w:tcW w:w="4419" w:type="dxa"/>
            <w:shd w:val="clear" w:color="auto" w:fill="FFFFFF"/>
          </w:tcPr>
          <w:p w14:paraId="56EFC131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Audiencia</w:t>
            </w:r>
          </w:p>
        </w:tc>
        <w:tc>
          <w:tcPr>
            <w:tcW w:w="4419" w:type="dxa"/>
            <w:shd w:val="clear" w:color="auto" w:fill="FFFFFF"/>
          </w:tcPr>
          <w:p w14:paraId="46D366EB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Clientes activos con operacion en el mes anterior</w:t>
            </w:r>
          </w:p>
        </w:tc>
      </w:tr>
      <w:tr w:rsidR="006F1103" w14:paraId="618C1224" w14:textId="77777777">
        <w:tc>
          <w:tcPr>
            <w:tcW w:w="4419" w:type="dxa"/>
            <w:shd w:val="clear" w:color="auto" w:fill="EBF3FB"/>
          </w:tcPr>
          <w:p w14:paraId="64466436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Anonimato</w:t>
            </w:r>
          </w:p>
        </w:tc>
        <w:tc>
          <w:tcPr>
            <w:tcW w:w="4419" w:type="dxa"/>
            <w:shd w:val="clear" w:color="auto" w:fill="EBF3FB"/>
          </w:tcPr>
          <w:p w14:paraId="7B7F667F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Desactivado — necesitamos saber quien responde para segmentar</w:t>
            </w:r>
          </w:p>
        </w:tc>
      </w:tr>
      <w:tr w:rsidR="006F1103" w14:paraId="62A781D5" w14:textId="77777777">
        <w:tc>
          <w:tcPr>
            <w:tcW w:w="4419" w:type="dxa"/>
            <w:shd w:val="clear" w:color="auto" w:fill="FFFFFF"/>
          </w:tcPr>
          <w:p w14:paraId="55A0E09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Tiempo estimado</w:t>
            </w:r>
          </w:p>
        </w:tc>
        <w:tc>
          <w:tcPr>
            <w:tcW w:w="4419" w:type="dxa"/>
            <w:shd w:val="clear" w:color="auto" w:fill="FFFFFF"/>
          </w:tcPr>
          <w:p w14:paraId="17D5082E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3-5 minutos</w:t>
            </w:r>
          </w:p>
        </w:tc>
      </w:tr>
      <w:tr w:rsidR="006F1103" w14:paraId="4FB720FF" w14:textId="77777777">
        <w:tc>
          <w:tcPr>
            <w:tcW w:w="4419" w:type="dxa"/>
            <w:shd w:val="clear" w:color="auto" w:fill="EBF3FB"/>
          </w:tcPr>
          <w:p w14:paraId="4F2CC04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Recordatorio</w:t>
            </w:r>
          </w:p>
        </w:tc>
        <w:tc>
          <w:tcPr>
            <w:tcW w:w="4419" w:type="dxa"/>
            <w:shd w:val="clear" w:color="auto" w:fill="EBF3FB"/>
          </w:tcPr>
          <w:p w14:paraId="02D8BC2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1 recordatorio a los 5 dias</w:t>
            </w:r>
          </w:p>
        </w:tc>
      </w:tr>
      <w:tr w:rsidR="006F1103" w14:paraId="568088A1" w14:textId="77777777">
        <w:tc>
          <w:tcPr>
            <w:tcW w:w="4419" w:type="dxa"/>
            <w:shd w:val="clear" w:color="auto" w:fill="FFFFFF"/>
          </w:tcPr>
          <w:p w14:paraId="3F79C802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Canal</w:t>
            </w:r>
          </w:p>
        </w:tc>
        <w:tc>
          <w:tcPr>
            <w:tcW w:w="4419" w:type="dxa"/>
            <w:shd w:val="clear" w:color="auto" w:fill="FFFFFF"/>
          </w:tcPr>
          <w:p w14:paraId="3DFAB86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Email desde LimeSurvey</w:t>
            </w:r>
          </w:p>
        </w:tc>
      </w:tr>
    </w:tbl>
    <w:p w14:paraId="1C065A16" w14:textId="77777777" w:rsidR="006F1103" w:rsidRDefault="006F1103" w:rsidP="00495745">
      <w:pPr>
        <w:spacing w:after="120"/>
        <w:jc w:val="both"/>
      </w:pPr>
    </w:p>
    <w:p w14:paraId="3ABAD06A" w14:textId="77777777" w:rsidR="006F1103" w:rsidRDefault="00000000" w:rsidP="00495745">
      <w:pPr>
        <w:jc w:val="both"/>
      </w:pPr>
      <w:r>
        <w:br w:type="page"/>
      </w:r>
    </w:p>
    <w:p w14:paraId="2BDA44DB" w14:textId="77777777" w:rsidR="006F1103" w:rsidRDefault="00000000" w:rsidP="00495745">
      <w:pPr>
        <w:pBdr>
          <w:bottom w:val="single" w:sz="6" w:space="4" w:color="1F497D"/>
        </w:pBdr>
        <w:spacing w:before="320" w:after="120"/>
        <w:jc w:val="both"/>
      </w:pPr>
      <w:r>
        <w:rPr>
          <w:b/>
          <w:color w:val="1F497D"/>
          <w:sz w:val="28"/>
        </w:rPr>
        <w:lastRenderedPageBreak/>
        <w:t>4. Resumen de cambios a solicitar a Franco</w:t>
      </w:r>
    </w:p>
    <w:p w14:paraId="6F9050EF" w14:textId="77777777" w:rsidR="006F1103" w:rsidRDefault="00000000" w:rsidP="00495745">
      <w:pPr>
        <w:spacing w:before="200" w:after="80"/>
        <w:jc w:val="both"/>
      </w:pPr>
      <w:r>
        <w:rPr>
          <w:b/>
          <w:color w:val="2E75B6"/>
          <w:sz w:val="23"/>
        </w:rPr>
        <w:t>Encuesta NPS (ID 418429) — 4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6F1103" w14:paraId="579B0DB1" w14:textId="77777777">
        <w:tc>
          <w:tcPr>
            <w:tcW w:w="2209" w:type="dxa"/>
            <w:shd w:val="clear" w:color="auto" w:fill="1F497D"/>
          </w:tcPr>
          <w:p w14:paraId="0E7DD6B1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09" w:type="dxa"/>
            <w:shd w:val="clear" w:color="auto" w:fill="1F497D"/>
          </w:tcPr>
          <w:p w14:paraId="0CA1ED24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Que cambiar</w:t>
            </w:r>
          </w:p>
        </w:tc>
        <w:tc>
          <w:tcPr>
            <w:tcW w:w="2209" w:type="dxa"/>
            <w:shd w:val="clear" w:color="auto" w:fill="1F497D"/>
          </w:tcPr>
          <w:p w14:paraId="3B133154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Como hacerlo en LimeSurvey</w:t>
            </w:r>
          </w:p>
        </w:tc>
        <w:tc>
          <w:tcPr>
            <w:tcW w:w="2209" w:type="dxa"/>
            <w:shd w:val="clear" w:color="auto" w:fill="1F497D"/>
          </w:tcPr>
          <w:p w14:paraId="6A5846A5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 w:rsidR="006F1103" w14:paraId="429F0949" w14:textId="77777777">
        <w:tc>
          <w:tcPr>
            <w:tcW w:w="2209" w:type="dxa"/>
            <w:shd w:val="clear" w:color="auto" w:fill="EBF3FB"/>
          </w:tcPr>
          <w:p w14:paraId="726932C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1</w:t>
            </w:r>
          </w:p>
        </w:tc>
        <w:tc>
          <w:tcPr>
            <w:tcW w:w="2209" w:type="dxa"/>
            <w:shd w:val="clear" w:color="auto" w:fill="EBF3FB"/>
          </w:tcPr>
          <w:p w14:paraId="48CD5F8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Reemplazar G01Q02 (criterios multiple) por texto libre 'Razon de tu puntuacion'</w:t>
            </w:r>
          </w:p>
        </w:tc>
        <w:tc>
          <w:tcPr>
            <w:tcW w:w="2209" w:type="dxa"/>
            <w:shd w:val="clear" w:color="auto" w:fill="EBF3FB"/>
          </w:tcPr>
          <w:p w14:paraId="09D654C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Editar pregunta -&gt; cambiar tipo a Short text (S) -&gt; cambiar texto -&gt; marcar Opcional</w:t>
            </w:r>
          </w:p>
        </w:tc>
        <w:tc>
          <w:tcPr>
            <w:tcW w:w="2209" w:type="dxa"/>
            <w:shd w:val="clear" w:color="auto" w:fill="EBF3FB"/>
          </w:tcPr>
          <w:p w14:paraId="7E7DFEA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6F1103" w14:paraId="542CFD36" w14:textId="77777777">
        <w:tc>
          <w:tcPr>
            <w:tcW w:w="2209" w:type="dxa"/>
            <w:shd w:val="clear" w:color="auto" w:fill="FFFFFF"/>
          </w:tcPr>
          <w:p w14:paraId="6A340D6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2</w:t>
            </w:r>
          </w:p>
        </w:tc>
        <w:tc>
          <w:tcPr>
            <w:tcW w:w="2209" w:type="dxa"/>
            <w:shd w:val="clear" w:color="auto" w:fill="FFFFFF"/>
          </w:tcPr>
          <w:p w14:paraId="69F35174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Cambiar G01Q04 a tipo Si/No</w:t>
            </w:r>
          </w:p>
        </w:tc>
        <w:tc>
          <w:tcPr>
            <w:tcW w:w="2209" w:type="dxa"/>
            <w:shd w:val="clear" w:color="auto" w:fill="FFFFFF"/>
          </w:tcPr>
          <w:p w14:paraId="3688C6F4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Editar pregunta -&gt; cambiar tipo a Yes/No (Y)</w:t>
            </w:r>
          </w:p>
        </w:tc>
        <w:tc>
          <w:tcPr>
            <w:tcW w:w="2209" w:type="dxa"/>
            <w:shd w:val="clear" w:color="auto" w:fill="FFFFFF"/>
          </w:tcPr>
          <w:p w14:paraId="3845432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6F1103" w14:paraId="7849B04F" w14:textId="77777777">
        <w:tc>
          <w:tcPr>
            <w:tcW w:w="2209" w:type="dxa"/>
            <w:shd w:val="clear" w:color="auto" w:fill="EBF3FB"/>
          </w:tcPr>
          <w:p w14:paraId="5CFAF19C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3</w:t>
            </w:r>
          </w:p>
        </w:tc>
        <w:tc>
          <w:tcPr>
            <w:tcW w:w="2209" w:type="dxa"/>
            <w:shd w:val="clear" w:color="auto" w:fill="EBF3FB"/>
          </w:tcPr>
          <w:p w14:paraId="2213C437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Agregar datos de contacto en G01Q05 (nombre, empresa, cargo, email)</w:t>
            </w:r>
          </w:p>
        </w:tc>
        <w:tc>
          <w:tcPr>
            <w:tcW w:w="2209" w:type="dxa"/>
            <w:shd w:val="clear" w:color="auto" w:fill="EBF3FB"/>
          </w:tcPr>
          <w:p w14:paraId="6B5B43F3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Editar pregunta -&gt; agregar subpreguntas -&gt; agregar relevance equation: {G01Q04}=='Y'</w:t>
            </w:r>
          </w:p>
        </w:tc>
        <w:tc>
          <w:tcPr>
            <w:tcW w:w="2209" w:type="dxa"/>
            <w:shd w:val="clear" w:color="auto" w:fill="EBF3FB"/>
          </w:tcPr>
          <w:p w14:paraId="274AB68B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6F1103" w14:paraId="5ECB89B0" w14:textId="77777777">
        <w:tc>
          <w:tcPr>
            <w:tcW w:w="2209" w:type="dxa"/>
            <w:shd w:val="clear" w:color="auto" w:fill="FFFFFF"/>
          </w:tcPr>
          <w:p w14:paraId="3DFDC14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4</w:t>
            </w:r>
          </w:p>
        </w:tc>
        <w:tc>
          <w:tcPr>
            <w:tcW w:w="2209" w:type="dxa"/>
            <w:shd w:val="clear" w:color="auto" w:fill="FFFFFF"/>
          </w:tcPr>
          <w:p w14:paraId="4AECC74A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Mover pregunta de criterios a encuesta CSAT</w:t>
            </w:r>
          </w:p>
        </w:tc>
        <w:tc>
          <w:tcPr>
            <w:tcW w:w="2209" w:type="dxa"/>
            <w:shd w:val="clear" w:color="auto" w:fill="FFFFFF"/>
          </w:tcPr>
          <w:p w14:paraId="78A63D71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Copiar pregunta desde NPS -&gt; pegar en CSAT (menu de pregunta -&gt; Copiar)</w:t>
            </w:r>
          </w:p>
        </w:tc>
        <w:tc>
          <w:tcPr>
            <w:tcW w:w="2209" w:type="dxa"/>
            <w:shd w:val="clear" w:color="auto" w:fill="FFFFFF"/>
          </w:tcPr>
          <w:p w14:paraId="1C9016E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Media</w:t>
            </w:r>
          </w:p>
        </w:tc>
      </w:tr>
    </w:tbl>
    <w:p w14:paraId="416E02BF" w14:textId="77777777" w:rsidR="006F1103" w:rsidRDefault="006F1103" w:rsidP="00495745">
      <w:pPr>
        <w:spacing w:after="120"/>
        <w:jc w:val="both"/>
      </w:pPr>
    </w:p>
    <w:p w14:paraId="346C431D" w14:textId="77777777" w:rsidR="006F1103" w:rsidRDefault="00000000" w:rsidP="00495745">
      <w:pPr>
        <w:spacing w:before="200" w:after="80"/>
        <w:jc w:val="both"/>
      </w:pPr>
      <w:r>
        <w:rPr>
          <w:b/>
          <w:color w:val="2E75B6"/>
          <w:sz w:val="23"/>
        </w:rPr>
        <w:t>Encuesta CSAT (ID 386641) — 3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6F1103" w14:paraId="5B4161DD" w14:textId="77777777">
        <w:tc>
          <w:tcPr>
            <w:tcW w:w="2209" w:type="dxa"/>
            <w:shd w:val="clear" w:color="auto" w:fill="1F497D"/>
          </w:tcPr>
          <w:p w14:paraId="38576E53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09" w:type="dxa"/>
            <w:shd w:val="clear" w:color="auto" w:fill="1F497D"/>
          </w:tcPr>
          <w:p w14:paraId="0D30483D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Que cambiar</w:t>
            </w:r>
          </w:p>
        </w:tc>
        <w:tc>
          <w:tcPr>
            <w:tcW w:w="2209" w:type="dxa"/>
            <w:shd w:val="clear" w:color="auto" w:fill="1F497D"/>
          </w:tcPr>
          <w:p w14:paraId="104FF6B9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Como hacerlo en LimeSurvey</w:t>
            </w:r>
          </w:p>
        </w:tc>
        <w:tc>
          <w:tcPr>
            <w:tcW w:w="2209" w:type="dxa"/>
            <w:shd w:val="clear" w:color="auto" w:fill="1F497D"/>
          </w:tcPr>
          <w:p w14:paraId="66B8D146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 w:rsidR="006F1103" w14:paraId="689A10ED" w14:textId="77777777">
        <w:tc>
          <w:tcPr>
            <w:tcW w:w="2209" w:type="dxa"/>
            <w:shd w:val="clear" w:color="auto" w:fill="EBF3FB"/>
          </w:tcPr>
          <w:p w14:paraId="765449A7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1</w:t>
            </w:r>
          </w:p>
        </w:tc>
        <w:tc>
          <w:tcPr>
            <w:tcW w:w="2209" w:type="dxa"/>
            <w:shd w:val="clear" w:color="auto" w:fill="EBF3FB"/>
          </w:tcPr>
          <w:p w14:paraId="1A9A7ADD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Agregar skip logic a G01Q05, G01Q11, G01Q06</w:t>
            </w:r>
          </w:p>
        </w:tc>
        <w:tc>
          <w:tcPr>
            <w:tcW w:w="2209" w:type="dxa"/>
            <w:shd w:val="clear" w:color="auto" w:fill="EBF3FB"/>
          </w:tcPr>
          <w:p w14:paraId="3368390B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Editar cada pregunta -&gt; campo 'Relevance equation' -&gt; escribir: {G01Q04} == 'Y'</w:t>
            </w:r>
          </w:p>
        </w:tc>
        <w:tc>
          <w:tcPr>
            <w:tcW w:w="2209" w:type="dxa"/>
            <w:shd w:val="clear" w:color="auto" w:fill="EBF3FB"/>
          </w:tcPr>
          <w:p w14:paraId="40611CC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6F1103" w14:paraId="04B16954" w14:textId="77777777">
        <w:tc>
          <w:tcPr>
            <w:tcW w:w="2209" w:type="dxa"/>
            <w:shd w:val="clear" w:color="auto" w:fill="FFFFFF"/>
          </w:tcPr>
          <w:p w14:paraId="79883FFE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2</w:t>
            </w:r>
          </w:p>
        </w:tc>
        <w:tc>
          <w:tcPr>
            <w:tcW w:w="2209" w:type="dxa"/>
            <w:shd w:val="clear" w:color="auto" w:fill="FFFFFF"/>
          </w:tcPr>
          <w:p w14:paraId="7B0BE2B0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Agregar campos Empresa y Cargo</w:t>
            </w:r>
          </w:p>
        </w:tc>
        <w:tc>
          <w:tcPr>
            <w:tcW w:w="2209" w:type="dxa"/>
            <w:shd w:val="clear" w:color="auto" w:fill="FFFFFF"/>
          </w:tcPr>
          <w:p w14:paraId="12047E0A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Agregar nueva pregunta tipo Short text al final del formulario</w:t>
            </w:r>
          </w:p>
        </w:tc>
        <w:tc>
          <w:tcPr>
            <w:tcW w:w="2209" w:type="dxa"/>
            <w:shd w:val="clear" w:color="auto" w:fill="FFFFFF"/>
          </w:tcPr>
          <w:p w14:paraId="5164021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6F1103" w14:paraId="46432E84" w14:textId="77777777">
        <w:tc>
          <w:tcPr>
            <w:tcW w:w="2209" w:type="dxa"/>
            <w:shd w:val="clear" w:color="auto" w:fill="EBF3FB"/>
          </w:tcPr>
          <w:p w14:paraId="252272BD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3</w:t>
            </w:r>
          </w:p>
        </w:tc>
        <w:tc>
          <w:tcPr>
            <w:tcW w:w="2209" w:type="dxa"/>
            <w:shd w:val="clear" w:color="auto" w:fill="EBF3FB"/>
          </w:tcPr>
          <w:p w14:paraId="3598917B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Pegar pregunta de criterios traida desde NPS</w:t>
            </w:r>
          </w:p>
        </w:tc>
        <w:tc>
          <w:tcPr>
            <w:tcW w:w="2209" w:type="dxa"/>
            <w:shd w:val="clear" w:color="auto" w:fill="EBF3FB"/>
          </w:tcPr>
          <w:p w14:paraId="3911E6D6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Ver punto 4 de cambios NPS</w:t>
            </w:r>
          </w:p>
        </w:tc>
        <w:tc>
          <w:tcPr>
            <w:tcW w:w="2209" w:type="dxa"/>
            <w:shd w:val="clear" w:color="auto" w:fill="EBF3FB"/>
          </w:tcPr>
          <w:p w14:paraId="7ED180B2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Media</w:t>
            </w:r>
          </w:p>
        </w:tc>
      </w:tr>
    </w:tbl>
    <w:p w14:paraId="1A5C4F8D" w14:textId="77777777" w:rsidR="006F1103" w:rsidRDefault="006F1103" w:rsidP="00495745">
      <w:pPr>
        <w:spacing w:after="120"/>
        <w:jc w:val="both"/>
      </w:pPr>
    </w:p>
    <w:p w14:paraId="6264A6A4" w14:textId="77777777" w:rsidR="006F1103" w:rsidRDefault="00000000" w:rsidP="00495745">
      <w:pPr>
        <w:pBdr>
          <w:bottom w:val="single" w:sz="6" w:space="4" w:color="1F497D"/>
        </w:pBdr>
        <w:spacing w:before="320" w:after="120"/>
        <w:jc w:val="both"/>
      </w:pPr>
      <w:r>
        <w:rPr>
          <w:b/>
          <w:color w:val="1F497D"/>
          <w:sz w:val="28"/>
        </w:rPr>
        <w:t>5. Impacto en Power BI — como se conecta todo</w:t>
      </w:r>
    </w:p>
    <w:p w14:paraId="4A59DA4A" w14:textId="77777777" w:rsidR="006F1103" w:rsidRDefault="00000000" w:rsidP="00495745">
      <w:pPr>
        <w:spacing w:after="80"/>
        <w:jc w:val="both"/>
      </w:pPr>
      <w:r>
        <w:rPr>
          <w:color w:val="404040"/>
          <w:sz w:val="21"/>
        </w:rPr>
        <w:t>El script nps_descarga.py se conecta a LimeSurvey via API, descarga las respuestas y genera un Excel en OneDrive con 3 hojas. Power BI lee ese Excel sin necesidad de Azure AD ni aprobacion de TI.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6"/>
        <w:gridCol w:w="3094"/>
        <w:gridCol w:w="2946"/>
      </w:tblGrid>
      <w:tr w:rsidR="006F1103" w14:paraId="43BBD9F3" w14:textId="77777777">
        <w:tc>
          <w:tcPr>
            <w:tcW w:w="2946" w:type="dxa"/>
            <w:shd w:val="clear" w:color="auto" w:fill="1F497D"/>
          </w:tcPr>
          <w:p w14:paraId="74181442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Hoja Excel</w:t>
            </w:r>
          </w:p>
        </w:tc>
        <w:tc>
          <w:tcPr>
            <w:tcW w:w="2946" w:type="dxa"/>
            <w:shd w:val="clear" w:color="auto" w:fill="1F497D"/>
          </w:tcPr>
          <w:p w14:paraId="5ACE1DD6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w="2946" w:type="dxa"/>
            <w:shd w:val="clear" w:color="auto" w:fill="1F497D"/>
          </w:tcPr>
          <w:p w14:paraId="305B904E" w14:textId="77777777" w:rsidR="006F1103" w:rsidRDefault="00000000" w:rsidP="00495745">
            <w:pPr>
              <w:jc w:val="both"/>
            </w:pPr>
            <w:r>
              <w:rPr>
                <w:b/>
                <w:color w:val="FFFFFF"/>
                <w:sz w:val="20"/>
              </w:rPr>
              <w:t>Uso en Power BI</w:t>
            </w:r>
          </w:p>
        </w:tc>
      </w:tr>
      <w:tr w:rsidR="006F1103" w14:paraId="01B70255" w14:textId="77777777">
        <w:tc>
          <w:tcPr>
            <w:tcW w:w="2946" w:type="dxa"/>
            <w:shd w:val="clear" w:color="auto" w:fill="EBF3FB"/>
          </w:tcPr>
          <w:p w14:paraId="18A5226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Resumen NPS</w:t>
            </w:r>
          </w:p>
        </w:tc>
        <w:tc>
          <w:tcPr>
            <w:tcW w:w="2946" w:type="dxa"/>
            <w:shd w:val="clear" w:color="auto" w:fill="EBF3FB"/>
          </w:tcPr>
          <w:p w14:paraId="1225D589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Score, % promotores/pasivos/detractores, promedio</w:t>
            </w:r>
          </w:p>
        </w:tc>
        <w:tc>
          <w:tcPr>
            <w:tcW w:w="2946" w:type="dxa"/>
            <w:shd w:val="clear" w:color="auto" w:fill="EBF3FB"/>
          </w:tcPr>
          <w:p w14:paraId="507DB5DF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Tarjetas KPI y gauge</w:t>
            </w:r>
          </w:p>
        </w:tc>
      </w:tr>
      <w:tr w:rsidR="006F1103" w14:paraId="0E45B9A2" w14:textId="77777777">
        <w:tc>
          <w:tcPr>
            <w:tcW w:w="2946" w:type="dxa"/>
            <w:shd w:val="clear" w:color="auto" w:fill="FFFFFF"/>
          </w:tcPr>
          <w:p w14:paraId="64E133F2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Respuestas</w:t>
            </w:r>
          </w:p>
        </w:tc>
        <w:tc>
          <w:tcPr>
            <w:tcW w:w="2946" w:type="dxa"/>
            <w:shd w:val="clear" w:color="auto" w:fill="FFFFFF"/>
          </w:tcPr>
          <w:p w14:paraId="2E92A62E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 xml:space="preserve">Detalle individual + columna </w:t>
            </w:r>
            <w:r>
              <w:rPr>
                <w:color w:val="404040"/>
                <w:sz w:val="20"/>
              </w:rPr>
              <w:lastRenderedPageBreak/>
              <w:t>categoria NPS calculada</w:t>
            </w:r>
          </w:p>
        </w:tc>
        <w:tc>
          <w:tcPr>
            <w:tcW w:w="2946" w:type="dxa"/>
            <w:shd w:val="clear" w:color="auto" w:fill="FFFFFF"/>
          </w:tcPr>
          <w:p w14:paraId="4AFE0655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lastRenderedPageBreak/>
              <w:t>Tabla de detalle y filtros</w:t>
            </w:r>
          </w:p>
        </w:tc>
      </w:tr>
      <w:tr w:rsidR="006F1103" w14:paraId="37736E4E" w14:textId="77777777">
        <w:tc>
          <w:tcPr>
            <w:tcW w:w="2946" w:type="dxa"/>
            <w:shd w:val="clear" w:color="auto" w:fill="EBF3FB"/>
          </w:tcPr>
          <w:p w14:paraId="23EF2BA8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PowerBI_Datos</w:t>
            </w:r>
          </w:p>
        </w:tc>
        <w:tc>
          <w:tcPr>
            <w:tcW w:w="2946" w:type="dxa"/>
            <w:shd w:val="clear" w:color="auto" w:fill="EBF3FB"/>
          </w:tcPr>
          <w:p w14:paraId="296AA187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Fila unica estructurada por fecha de extraccion</w:t>
            </w:r>
          </w:p>
        </w:tc>
        <w:tc>
          <w:tcPr>
            <w:tcW w:w="2946" w:type="dxa"/>
            <w:shd w:val="clear" w:color="auto" w:fill="EBF3FB"/>
          </w:tcPr>
          <w:p w14:paraId="7AC3752E" w14:textId="77777777" w:rsidR="006F1103" w:rsidRDefault="00000000" w:rsidP="00495745">
            <w:pPr>
              <w:jc w:val="both"/>
            </w:pPr>
            <w:r>
              <w:rPr>
                <w:color w:val="404040"/>
                <w:sz w:val="20"/>
              </w:rPr>
              <w:t>Grafico de tendencia historica</w:t>
            </w:r>
          </w:p>
        </w:tc>
      </w:tr>
    </w:tbl>
    <w:p w14:paraId="625B8545" w14:textId="77777777" w:rsidR="006F1103" w:rsidRDefault="006F1103" w:rsidP="00495745">
      <w:pPr>
        <w:spacing w:after="120"/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6F1103" w14:paraId="6A9489C5" w14:textId="77777777">
        <w:tc>
          <w:tcPr>
            <w:tcW w:w="8838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AF4FB"/>
          </w:tcPr>
          <w:p w14:paraId="6C148739" w14:textId="77777777" w:rsidR="006F1103" w:rsidRDefault="00000000" w:rsidP="00495745">
            <w:pPr>
              <w:spacing w:before="80" w:after="80"/>
              <w:ind w:left="170"/>
              <w:jc w:val="both"/>
            </w:pPr>
            <w:r>
              <w:rPr>
                <w:color w:val="404040"/>
                <w:sz w:val="21"/>
              </w:rPr>
              <w:t>Para conectar Power BI: Obtener datos -&gt; Excel -&gt; seleccionar archivo en OneDrive -&gt; seleccionar hoja 'PowerBI_Datos'. Configurar actualizacion automatica desde Power BI Service.</w:t>
            </w:r>
          </w:p>
        </w:tc>
      </w:tr>
    </w:tbl>
    <w:p w14:paraId="5F763257" w14:textId="77777777" w:rsidR="006F1103" w:rsidRDefault="006F1103" w:rsidP="00495745">
      <w:pPr>
        <w:spacing w:after="80"/>
        <w:jc w:val="both"/>
      </w:pPr>
    </w:p>
    <w:p w14:paraId="54762366" w14:textId="77777777" w:rsidR="006F1103" w:rsidRDefault="006F1103" w:rsidP="00495745">
      <w:pPr>
        <w:jc w:val="both"/>
      </w:pPr>
    </w:p>
    <w:p w14:paraId="5338DA31" w14:textId="77777777" w:rsidR="006F1103" w:rsidRDefault="00000000" w:rsidP="00495745">
      <w:pPr>
        <w:jc w:val="both"/>
      </w:pPr>
      <w:r>
        <w:rPr>
          <w:i/>
          <w:color w:val="808080"/>
          <w:sz w:val="18"/>
        </w:rPr>
        <w:t>Egakat SPA | Control Management &amp; Continuous Improvement | March 2026</w:t>
      </w:r>
    </w:p>
    <w:sectPr w:rsidR="006F1103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071354">
    <w:abstractNumId w:val="8"/>
  </w:num>
  <w:num w:numId="2" w16cid:durableId="218905503">
    <w:abstractNumId w:val="6"/>
  </w:num>
  <w:num w:numId="3" w16cid:durableId="1452237684">
    <w:abstractNumId w:val="5"/>
  </w:num>
  <w:num w:numId="4" w16cid:durableId="1084572300">
    <w:abstractNumId w:val="4"/>
  </w:num>
  <w:num w:numId="5" w16cid:durableId="612786831">
    <w:abstractNumId w:val="7"/>
  </w:num>
  <w:num w:numId="6" w16cid:durableId="828787348">
    <w:abstractNumId w:val="3"/>
  </w:num>
  <w:num w:numId="7" w16cid:durableId="1232232502">
    <w:abstractNumId w:val="2"/>
  </w:num>
  <w:num w:numId="8" w16cid:durableId="1401781964">
    <w:abstractNumId w:val="1"/>
  </w:num>
  <w:num w:numId="9" w16cid:durableId="141099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CC8"/>
    <w:rsid w:val="0029639D"/>
    <w:rsid w:val="00326F90"/>
    <w:rsid w:val="00354A4A"/>
    <w:rsid w:val="00495745"/>
    <w:rsid w:val="006F1103"/>
    <w:rsid w:val="00AA1D8D"/>
    <w:rsid w:val="00B47730"/>
    <w:rsid w:val="00C571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0CB322"/>
  <w14:defaultImageDpi w14:val="300"/>
  <w15:docId w15:val="{DED0E786-D55C-45E9-B0F4-AA66A3D3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1314</Words>
  <Characters>7386</Characters>
  <Application>Microsoft Office Word</Application>
  <DocSecurity>0</DocSecurity>
  <Lines>492</Lines>
  <Paragraphs>299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Socrates Cabral</cp:lastModifiedBy>
  <cp:revision>4</cp:revision>
  <cp:lastPrinted>2026-03-10T18:34:00Z</cp:lastPrinted>
  <dcterms:created xsi:type="dcterms:W3CDTF">2013-12-23T23:15:00Z</dcterms:created>
  <dcterms:modified xsi:type="dcterms:W3CDTF">2026-03-10T19:12:00Z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2026-03-10T18:34:33Z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510eed63-b339-4d07-a366-2e592c6524b3</vt:lpwstr>
  </property>
  <property fmtid="{D5CDD505-2E9C-101B-9397-08002B2CF9AE}" pid="7" name="MSIP_Label_defa4170-0d19-0005-0004-bc88714345d2_ActionId">
    <vt:lpwstr>5af011d0-d3cb-4d47-a755-c68a82de3f1e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