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E46D" w14:textId="77777777" w:rsidR="00E005D2" w:rsidRDefault="00000000">
      <w:pPr>
        <w:jc w:val="center"/>
      </w:pPr>
      <w:r>
        <w:rPr>
          <w:b/>
          <w:color w:val="2E6EB4"/>
          <w:sz w:val="26"/>
        </w:rPr>
        <w:br/>
      </w:r>
      <w:r>
        <w:rPr>
          <w:b/>
          <w:color w:val="2E6EB4"/>
          <w:sz w:val="26"/>
        </w:rPr>
        <w:br/>
      </w:r>
      <w:r>
        <w:rPr>
          <w:b/>
          <w:color w:val="2E6EB4"/>
          <w:sz w:val="26"/>
        </w:rPr>
        <w:br/>
        <w:t>EGAKAT SPA — Control Management &amp; Continuous Improvement</w:t>
      </w:r>
    </w:p>
    <w:p w14:paraId="7A6A0E39" w14:textId="77777777" w:rsidR="00E005D2" w:rsidRDefault="00000000">
      <w:pPr>
        <w:jc w:val="center"/>
      </w:pPr>
      <w:r>
        <w:rPr>
          <w:b/>
          <w:color w:val="1F3564"/>
          <w:sz w:val="40"/>
        </w:rPr>
        <w:t>INTELIGENCIA ARTIFICIAL EN OPERACIONES</w:t>
      </w:r>
      <w:r>
        <w:rPr>
          <w:b/>
          <w:color w:val="1F3564"/>
          <w:sz w:val="40"/>
        </w:rPr>
        <w:br/>
        <w:t>Asistente Claude — Evaluacion de Seguridad, Productividad y Gobernanza</w:t>
      </w:r>
    </w:p>
    <w:p w14:paraId="51B09EBC" w14:textId="77777777" w:rsidR="00E005D2" w:rsidRDefault="00000000">
      <w:pPr>
        <w:jc w:val="center"/>
      </w:pPr>
      <w:r>
        <w:rPr>
          <w:color w:val="3C3C3C"/>
        </w:rPr>
        <w:br/>
        <w:t>Documento Tecnico para Equipo de TI</w:t>
      </w:r>
      <w:r>
        <w:rPr>
          <w:color w:val="3C3C3C"/>
        </w:rPr>
        <w:br/>
        <w:t>Fecha: 09 de March de 2026</w:t>
      </w:r>
      <w:r>
        <w:rPr>
          <w:color w:val="3C3C3C"/>
        </w:rPr>
        <w:br/>
        <w:t>Autor: Socrates Cabral — Head of Control Management &amp; Continuous Improvement</w:t>
      </w:r>
    </w:p>
    <w:p w14:paraId="7FC68037" w14:textId="77777777" w:rsidR="00E005D2" w:rsidRDefault="00000000">
      <w:r>
        <w:br w:type="page"/>
      </w:r>
    </w:p>
    <w:p w14:paraId="7D31A9B9" w14:textId="77777777" w:rsidR="00E005D2" w:rsidRDefault="00000000" w:rsidP="00236EBE">
      <w:pPr>
        <w:spacing w:before="360" w:after="120"/>
        <w:jc w:val="both"/>
      </w:pPr>
      <w:r>
        <w:rPr>
          <w:b/>
          <w:color w:val="1F3564"/>
          <w:sz w:val="32"/>
        </w:rPr>
        <w:lastRenderedPageBreak/>
        <w:t>1. Resumen Ejecutivo</w:t>
      </w:r>
    </w:p>
    <w:p w14:paraId="75492633" w14:textId="77777777" w:rsidR="00E005D2" w:rsidRDefault="00000000" w:rsidP="00236EBE">
      <w:pPr>
        <w:spacing w:after="80"/>
        <w:jc w:val="both"/>
      </w:pPr>
      <w:r>
        <w:rPr>
          <w:color w:val="3C3C3C"/>
        </w:rPr>
        <w:t>Este documento presenta el analisis completo del uso del asistente de inteligencia artificial Claude (Anthropic) en la gestion operacional de Egakat SPA. Describe las herramientas implementadas, los beneficios de productividad obtenidos, el marco de seguridad aplicado, y los argumentos tecnicos y de negocio para su uso controlado en equipos corporativos.</w:t>
      </w:r>
    </w:p>
    <w:p w14:paraId="124B6672" w14:textId="77777777" w:rsidR="00E005D2" w:rsidRDefault="00000000" w:rsidP="00236EBE">
      <w:pPr>
        <w:spacing w:after="80"/>
        <w:jc w:val="both"/>
      </w:pPr>
      <w:r>
        <w:rPr>
          <w:color w:val="3C3C3C"/>
        </w:rPr>
        <w:t>Claude no es un acceso irrestricto a internet ni una herramienta de riesgo descontrolado. Es un asistente especializado que opera localmente, bajo reglas definidas, con acceso delimitado unicamente a las carpetas y sistemas autorizados por el administrador.</w:t>
      </w:r>
    </w:p>
    <w:p w14:paraId="71A5D6E3" w14:textId="77777777" w:rsidR="00E005D2" w:rsidRDefault="00000000" w:rsidP="00236EBE">
      <w:pPr>
        <w:spacing w:before="120" w:after="120"/>
        <w:jc w:val="both"/>
      </w:pPr>
      <w:r>
        <w:rPr>
          <w:color w:val="CCCCCC"/>
          <w:sz w:val="16"/>
        </w:rPr>
        <w:t>────────────────────────────────────────────────────────────────────────────────</w:t>
      </w:r>
    </w:p>
    <w:p w14:paraId="0231BA81" w14:textId="77777777" w:rsidR="00E005D2" w:rsidRDefault="00000000" w:rsidP="00236EBE">
      <w:pPr>
        <w:spacing w:before="360" w:after="120"/>
        <w:jc w:val="both"/>
      </w:pPr>
      <w:r>
        <w:rPr>
          <w:b/>
          <w:color w:val="1F3564"/>
          <w:sz w:val="32"/>
        </w:rPr>
        <w:t>2. Que es Claude y Como Funciona</w:t>
      </w:r>
    </w:p>
    <w:p w14:paraId="48CC9A0A" w14:textId="77777777" w:rsidR="00E005D2" w:rsidRDefault="00000000" w:rsidP="00236EBE">
      <w:pPr>
        <w:spacing w:before="240" w:after="80"/>
        <w:jc w:val="both"/>
      </w:pPr>
      <w:r>
        <w:rPr>
          <w:b/>
          <w:color w:val="2E6EB4"/>
          <w:sz w:val="26"/>
        </w:rPr>
        <w:t>2.1 Descripcion General</w:t>
      </w:r>
    </w:p>
    <w:p w14:paraId="6C3E4DCB" w14:textId="77777777" w:rsidR="00E005D2" w:rsidRDefault="00000000" w:rsidP="00236EBE">
      <w:pPr>
        <w:spacing w:after="80"/>
        <w:jc w:val="both"/>
      </w:pPr>
      <w:r>
        <w:rPr>
          <w:color w:val="3C3C3C"/>
        </w:rPr>
        <w:t>Claude es un modelo de lenguaje de gran escala (LLM) desarrollado por Anthropic, empresa de seguridad en IA fundada en 2021 por ex-investigadores de OpenAI. A diferencia de ChatGPT (OpenAI) o Gemini (Google), Anthropic enfoca su desarrollo en IA segura, interpretable y alineada con valores humanos.</w:t>
      </w:r>
    </w:p>
    <w:p w14:paraId="2D3B65A0" w14:textId="77777777" w:rsidR="00E005D2" w:rsidRDefault="00000000" w:rsidP="00236EBE">
      <w:pPr>
        <w:spacing w:before="240" w:after="80"/>
        <w:jc w:val="both"/>
      </w:pPr>
      <w:r>
        <w:rPr>
          <w:b/>
          <w:color w:val="2E6EB4"/>
          <w:sz w:val="26"/>
        </w:rPr>
        <w:t>2.2 Modalidades de Uso</w:t>
      </w:r>
    </w:p>
    <w:tbl>
      <w:tblPr>
        <w:tblStyle w:val="Tablaconcuadrcula"/>
        <w:tblW w:w="0" w:type="auto"/>
        <w:tblLook w:val="04A0" w:firstRow="1" w:lastRow="0" w:firstColumn="1" w:lastColumn="0" w:noHBand="0" w:noVBand="1"/>
      </w:tblPr>
      <w:tblGrid>
        <w:gridCol w:w="3041"/>
        <w:gridCol w:w="3041"/>
        <w:gridCol w:w="3041"/>
      </w:tblGrid>
      <w:tr w:rsidR="00E005D2" w14:paraId="0EF71069" w14:textId="77777777">
        <w:tc>
          <w:tcPr>
            <w:tcW w:w="3041" w:type="dxa"/>
            <w:shd w:val="clear" w:color="auto" w:fill="1F3564"/>
          </w:tcPr>
          <w:p w14:paraId="5AB66EC9" w14:textId="77777777" w:rsidR="00E005D2" w:rsidRDefault="00000000" w:rsidP="00236EBE">
            <w:pPr>
              <w:jc w:val="both"/>
            </w:pPr>
            <w:r>
              <w:rPr>
                <w:b/>
                <w:color w:val="FFFFFF"/>
                <w:sz w:val="20"/>
              </w:rPr>
              <w:t>Modalidad</w:t>
            </w:r>
          </w:p>
        </w:tc>
        <w:tc>
          <w:tcPr>
            <w:tcW w:w="3041" w:type="dxa"/>
            <w:shd w:val="clear" w:color="auto" w:fill="1F3564"/>
          </w:tcPr>
          <w:p w14:paraId="23C4EFAF" w14:textId="77777777" w:rsidR="00E005D2" w:rsidRDefault="00000000" w:rsidP="00236EBE">
            <w:pPr>
              <w:jc w:val="both"/>
            </w:pPr>
            <w:r>
              <w:rPr>
                <w:b/>
                <w:color w:val="FFFFFF"/>
                <w:sz w:val="20"/>
              </w:rPr>
              <w:t>Descripcion</w:t>
            </w:r>
          </w:p>
        </w:tc>
        <w:tc>
          <w:tcPr>
            <w:tcW w:w="3041" w:type="dxa"/>
            <w:shd w:val="clear" w:color="auto" w:fill="1F3564"/>
          </w:tcPr>
          <w:p w14:paraId="552BDE2C" w14:textId="77777777" w:rsidR="00E005D2" w:rsidRDefault="00000000" w:rsidP="00236EBE">
            <w:pPr>
              <w:jc w:val="both"/>
            </w:pPr>
            <w:r>
              <w:rPr>
                <w:b/>
                <w:color w:val="FFFFFF"/>
                <w:sz w:val="20"/>
              </w:rPr>
              <w:t>Acceso a archivos locales</w:t>
            </w:r>
          </w:p>
        </w:tc>
      </w:tr>
      <w:tr w:rsidR="00E005D2" w14:paraId="5E515D6D" w14:textId="77777777">
        <w:tc>
          <w:tcPr>
            <w:tcW w:w="3041" w:type="dxa"/>
          </w:tcPr>
          <w:p w14:paraId="373D3821" w14:textId="77777777" w:rsidR="00E005D2" w:rsidRDefault="00000000" w:rsidP="00236EBE">
            <w:pPr>
              <w:jc w:val="both"/>
            </w:pPr>
            <w:r>
              <w:rPr>
                <w:sz w:val="20"/>
              </w:rPr>
              <w:t>Claude.ai (web/desktop)</w:t>
            </w:r>
          </w:p>
        </w:tc>
        <w:tc>
          <w:tcPr>
            <w:tcW w:w="3041" w:type="dxa"/>
          </w:tcPr>
          <w:p w14:paraId="429F155E" w14:textId="77777777" w:rsidR="00E005D2" w:rsidRDefault="00000000" w:rsidP="00236EBE">
            <w:pPr>
              <w:jc w:val="both"/>
            </w:pPr>
            <w:r>
              <w:rPr>
                <w:sz w:val="20"/>
              </w:rPr>
              <w:t>Chat conversacional, analisis de documentos, diseno de logica</w:t>
            </w:r>
          </w:p>
        </w:tc>
        <w:tc>
          <w:tcPr>
            <w:tcW w:w="3041" w:type="dxa"/>
          </w:tcPr>
          <w:p w14:paraId="6C0386A5" w14:textId="77777777" w:rsidR="00E005D2" w:rsidRDefault="00000000" w:rsidP="00236EBE">
            <w:pPr>
              <w:jc w:val="both"/>
            </w:pPr>
            <w:r>
              <w:rPr>
                <w:sz w:val="20"/>
              </w:rPr>
              <w:t>No — solo lo que se pega en el chat</w:t>
            </w:r>
          </w:p>
        </w:tc>
      </w:tr>
      <w:tr w:rsidR="00E005D2" w14:paraId="3CFEA9E1" w14:textId="77777777">
        <w:tc>
          <w:tcPr>
            <w:tcW w:w="3041" w:type="dxa"/>
          </w:tcPr>
          <w:p w14:paraId="727A179B" w14:textId="77777777" w:rsidR="00E005D2" w:rsidRDefault="00000000" w:rsidP="00236EBE">
            <w:pPr>
              <w:jc w:val="both"/>
            </w:pPr>
            <w:r>
              <w:rPr>
                <w:sz w:val="20"/>
              </w:rPr>
              <w:t>Claude Code (terminal)</w:t>
            </w:r>
          </w:p>
        </w:tc>
        <w:tc>
          <w:tcPr>
            <w:tcW w:w="3041" w:type="dxa"/>
          </w:tcPr>
          <w:p w14:paraId="50E87C8F" w14:textId="77777777" w:rsidR="00E005D2" w:rsidRDefault="00000000" w:rsidP="00236EBE">
            <w:pPr>
              <w:jc w:val="both"/>
            </w:pPr>
            <w:r>
              <w:rPr>
                <w:sz w:val="20"/>
              </w:rPr>
              <w:t>Agente de codigo: lee, edita y ejecuta en la maquina local</w:t>
            </w:r>
          </w:p>
        </w:tc>
        <w:tc>
          <w:tcPr>
            <w:tcW w:w="3041" w:type="dxa"/>
          </w:tcPr>
          <w:p w14:paraId="01FF5F7B" w14:textId="77777777" w:rsidR="00E005D2" w:rsidRDefault="00000000" w:rsidP="00236EBE">
            <w:pPr>
              <w:jc w:val="both"/>
            </w:pPr>
            <w:r>
              <w:rPr>
                <w:sz w:val="20"/>
              </w:rPr>
              <w:t>Si — controlado por permisos del usuario</w:t>
            </w:r>
          </w:p>
        </w:tc>
      </w:tr>
      <w:tr w:rsidR="00E005D2" w14:paraId="5252A0DA" w14:textId="77777777">
        <w:tc>
          <w:tcPr>
            <w:tcW w:w="3041" w:type="dxa"/>
          </w:tcPr>
          <w:p w14:paraId="10C7FF6D" w14:textId="77777777" w:rsidR="00E005D2" w:rsidRDefault="00000000" w:rsidP="00236EBE">
            <w:pPr>
              <w:jc w:val="both"/>
            </w:pPr>
            <w:r>
              <w:rPr>
                <w:sz w:val="20"/>
              </w:rPr>
              <w:t>MCP Servers</w:t>
            </w:r>
          </w:p>
        </w:tc>
        <w:tc>
          <w:tcPr>
            <w:tcW w:w="3041" w:type="dxa"/>
          </w:tcPr>
          <w:p w14:paraId="639EA52E" w14:textId="77777777" w:rsidR="00E005D2" w:rsidRDefault="00000000" w:rsidP="00236EBE">
            <w:pPr>
              <w:jc w:val="both"/>
            </w:pPr>
            <w:r>
              <w:rPr>
                <w:sz w:val="20"/>
              </w:rPr>
              <w:t>Extensiones que dan capacidades adicionales (navegador, archivos, BI)</w:t>
            </w:r>
          </w:p>
        </w:tc>
        <w:tc>
          <w:tcPr>
            <w:tcW w:w="3041" w:type="dxa"/>
          </w:tcPr>
          <w:p w14:paraId="5833B279" w14:textId="77777777" w:rsidR="00E005D2" w:rsidRDefault="00000000" w:rsidP="00236EBE">
            <w:pPr>
              <w:jc w:val="both"/>
            </w:pPr>
            <w:r>
              <w:rPr>
                <w:sz w:val="20"/>
              </w:rPr>
              <w:t>Segun configuracion — directorios especificos</w:t>
            </w:r>
          </w:p>
        </w:tc>
      </w:tr>
    </w:tbl>
    <w:p w14:paraId="46F19D51" w14:textId="77777777" w:rsidR="00E005D2" w:rsidRDefault="00000000" w:rsidP="00236EBE">
      <w:pPr>
        <w:spacing w:before="120" w:after="120"/>
        <w:jc w:val="both"/>
      </w:pPr>
      <w:r>
        <w:rPr>
          <w:color w:val="CCCCCC"/>
          <w:sz w:val="16"/>
        </w:rPr>
        <w:t>────────────────────────────────────────────────────────────────────────────────</w:t>
      </w:r>
    </w:p>
    <w:p w14:paraId="3E2D0943" w14:textId="77777777" w:rsidR="00E005D2" w:rsidRDefault="00000000" w:rsidP="00236EBE">
      <w:pPr>
        <w:spacing w:before="360" w:after="120"/>
        <w:jc w:val="both"/>
      </w:pPr>
      <w:r>
        <w:rPr>
          <w:b/>
          <w:color w:val="1F3564"/>
          <w:sz w:val="32"/>
        </w:rPr>
        <w:t>3. Herramientas Instaladas en Egakat</w:t>
      </w:r>
    </w:p>
    <w:p w14:paraId="60C92B33" w14:textId="77777777" w:rsidR="00E005D2" w:rsidRDefault="00000000" w:rsidP="00236EBE">
      <w:pPr>
        <w:spacing w:before="240" w:after="80"/>
        <w:jc w:val="both"/>
      </w:pPr>
      <w:r>
        <w:rPr>
          <w:b/>
          <w:color w:val="2E6EB4"/>
          <w:sz w:val="26"/>
        </w:rPr>
        <w:t>3.1 Claude Code — Agente de Automatizacion</w:t>
      </w:r>
    </w:p>
    <w:p w14:paraId="208B37E5" w14:textId="77777777" w:rsidR="00E005D2" w:rsidRDefault="00000000" w:rsidP="00236EBE">
      <w:pPr>
        <w:spacing w:after="80"/>
        <w:jc w:val="both"/>
      </w:pPr>
      <w:r>
        <w:rPr>
          <w:color w:val="3C3C3C"/>
        </w:rPr>
        <w:t>Claude Code es la interfaz de linea de comandos (CLI) de Claude. Opera directamente en la terminal del equipo y puede leer archivos, ejecutar scripts Python, buscar codigo y editar archivos — siempre bajo supervision del usuario que aprueba cada accion.</w:t>
      </w:r>
    </w:p>
    <w:p w14:paraId="17EC030B" w14:textId="77777777" w:rsidR="00E005D2" w:rsidRDefault="00000000" w:rsidP="00236EBE">
      <w:pPr>
        <w:pStyle w:val="Listaconvietas"/>
        <w:spacing w:after="60"/>
        <w:ind w:left="283"/>
        <w:jc w:val="both"/>
      </w:pPr>
      <w:r>
        <w:rPr>
          <w:color w:val="3C3C3C"/>
        </w:rPr>
        <w:t>Desarrolla y corrige scripts Python de automatizacion WMS</w:t>
      </w:r>
    </w:p>
    <w:p w14:paraId="543D6EF9" w14:textId="77777777" w:rsidR="00E005D2" w:rsidRDefault="00000000" w:rsidP="00236EBE">
      <w:pPr>
        <w:pStyle w:val="Listaconvietas"/>
        <w:spacing w:after="60"/>
        <w:ind w:left="283"/>
        <w:jc w:val="both"/>
      </w:pPr>
      <w:r>
        <w:rPr>
          <w:color w:val="3C3C3C"/>
        </w:rPr>
        <w:t>Lee logs de errores y propone soluciones en segundos</w:t>
      </w:r>
    </w:p>
    <w:p w14:paraId="53D72637" w14:textId="77777777" w:rsidR="00E005D2" w:rsidRDefault="00000000" w:rsidP="00236EBE">
      <w:pPr>
        <w:pStyle w:val="Listaconvietas"/>
        <w:spacing w:after="60"/>
        <w:ind w:left="283"/>
        <w:jc w:val="both"/>
      </w:pPr>
      <w:r>
        <w:rPr>
          <w:color w:val="3C3C3C"/>
        </w:rPr>
        <w:t>Gestiona la memoria del proyecto entre sesiones (MEMORY.md)</w:t>
      </w:r>
    </w:p>
    <w:p w14:paraId="7FE1EB10" w14:textId="77777777" w:rsidR="00E005D2" w:rsidRDefault="00000000" w:rsidP="00236EBE">
      <w:pPr>
        <w:pStyle w:val="Listaconvietas"/>
        <w:spacing w:after="60"/>
        <w:ind w:left="283"/>
        <w:jc w:val="both"/>
      </w:pPr>
      <w:r>
        <w:rPr>
          <w:color w:val="3C3C3C"/>
        </w:rPr>
        <w:t>Ejecuta comandos del sistema (schtasks, powershell) con aprobacion explicita</w:t>
      </w:r>
    </w:p>
    <w:p w14:paraId="1903B1E9" w14:textId="77777777" w:rsidR="00E005D2" w:rsidRDefault="00000000" w:rsidP="00236EBE">
      <w:pPr>
        <w:spacing w:before="240" w:after="80"/>
        <w:jc w:val="both"/>
      </w:pPr>
      <w:r>
        <w:rPr>
          <w:b/>
          <w:color w:val="2E6EB4"/>
          <w:sz w:val="26"/>
        </w:rPr>
        <w:t>3.2 MCP Server — Playwright (Control de Navegador)</w:t>
      </w:r>
    </w:p>
    <w:p w14:paraId="3DCCFD1B" w14:textId="77777777" w:rsidR="00E005D2" w:rsidRDefault="00000000" w:rsidP="00236EBE">
      <w:pPr>
        <w:spacing w:after="80"/>
        <w:jc w:val="both"/>
      </w:pPr>
      <w:r>
        <w:rPr>
          <w:color w:val="3C3C3C"/>
        </w:rPr>
        <w:lastRenderedPageBreak/>
        <w:t>Playwright MCP permite que Claude controle un navegador web directamente desde la sesion de chat. Esto habilita el debug visual del sistema WMS sin necesidad de describir errores con palabras.</w:t>
      </w:r>
    </w:p>
    <w:p w14:paraId="7C16B6E4" w14:textId="77777777" w:rsidR="00E005D2" w:rsidRDefault="00000000" w:rsidP="00236EBE">
      <w:pPr>
        <w:pStyle w:val="Listaconvietas"/>
        <w:spacing w:after="60"/>
        <w:ind w:left="283"/>
        <w:jc w:val="both"/>
      </w:pPr>
      <w:r>
        <w:rPr>
          <w:color w:val="3C3C3C"/>
        </w:rPr>
        <w:t>Navega al WMS y toma screenshots en tiempo real</w:t>
      </w:r>
    </w:p>
    <w:p w14:paraId="0E7350FA" w14:textId="77777777" w:rsidR="00E005D2" w:rsidRDefault="00000000" w:rsidP="00236EBE">
      <w:pPr>
        <w:pStyle w:val="Listaconvietas"/>
        <w:spacing w:after="60"/>
        <w:ind w:left="283"/>
        <w:jc w:val="both"/>
      </w:pPr>
      <w:r>
        <w:rPr>
          <w:color w:val="3C3C3C"/>
        </w:rPr>
        <w:t>Inspecciona elementos de la pagina para diagnosticar fallos de automatizacion</w:t>
      </w:r>
    </w:p>
    <w:p w14:paraId="78F63BF1" w14:textId="77777777" w:rsidR="00E005D2" w:rsidRDefault="00000000" w:rsidP="00236EBE">
      <w:pPr>
        <w:pStyle w:val="Listaconvietas"/>
        <w:spacing w:after="60"/>
        <w:ind w:left="283"/>
        <w:jc w:val="both"/>
      </w:pPr>
      <w:r>
        <w:rPr>
          <w:color w:val="3C3C3C"/>
        </w:rPr>
        <w:t>Ejecuta acciones en el navegador (clicks, formularios, descargas) bajo supervision</w:t>
      </w:r>
    </w:p>
    <w:p w14:paraId="19668470" w14:textId="77777777" w:rsidR="00E005D2" w:rsidRDefault="00000000" w:rsidP="00236EBE">
      <w:pPr>
        <w:pStyle w:val="Listaconvietas"/>
        <w:spacing w:after="60"/>
        <w:ind w:left="283"/>
        <w:jc w:val="both"/>
      </w:pPr>
      <w:r>
        <w:rPr>
          <w:color w:val="3C3C3C"/>
        </w:rPr>
        <w:t>El navegador se abre en la maquina local — no hay datos enviados a servidores externos</w:t>
      </w:r>
    </w:p>
    <w:p w14:paraId="0CF38825" w14:textId="77777777" w:rsidR="00E005D2" w:rsidRDefault="00000000" w:rsidP="00236EBE">
      <w:pPr>
        <w:spacing w:before="240" w:after="80"/>
        <w:jc w:val="both"/>
      </w:pPr>
      <w:r>
        <w:rPr>
          <w:b/>
          <w:color w:val="2E6EB4"/>
          <w:sz w:val="26"/>
        </w:rPr>
        <w:t>3.3 MCP Server — Filesystem (Acceso a Archivos)</w:t>
      </w:r>
    </w:p>
    <w:p w14:paraId="75BAA38B" w14:textId="77777777" w:rsidR="00E005D2" w:rsidRDefault="00000000" w:rsidP="00236EBE">
      <w:pPr>
        <w:spacing w:after="80"/>
        <w:jc w:val="both"/>
      </w:pPr>
      <w:r>
        <w:rPr>
          <w:color w:val="3C3C3C"/>
        </w:rPr>
        <w:t>Filesystem MCP otorga a Claude acceso de lectura/escritura a directorios especificamente autorizados. Fuera de esos directorios, Claude no puede ver ni tocar ningun archivo.</w:t>
      </w:r>
    </w:p>
    <w:p w14:paraId="1420FCDE" w14:textId="77777777" w:rsidR="00E005D2" w:rsidRDefault="00000000" w:rsidP="00236EBE">
      <w:pPr>
        <w:pStyle w:val="Listaconvietas"/>
        <w:spacing w:after="60"/>
        <w:ind w:left="283"/>
        <w:jc w:val="both"/>
      </w:pPr>
      <w:r>
        <w:rPr>
          <w:color w:val="3C3C3C"/>
        </w:rPr>
        <w:t>Directorios autorizados: C:\ClaudeWork\ y OneDrive Egakat</w:t>
      </w:r>
    </w:p>
    <w:p w14:paraId="50917D61" w14:textId="77777777" w:rsidR="00E005D2" w:rsidRDefault="00000000" w:rsidP="00236EBE">
      <w:pPr>
        <w:pStyle w:val="Listaconvietas"/>
        <w:spacing w:after="60"/>
        <w:ind w:left="283"/>
        <w:jc w:val="both"/>
      </w:pPr>
      <w:r>
        <w:rPr>
          <w:color w:val="3C3C3C"/>
        </w:rPr>
        <w:t>Claude puede leer reportes Excel, logs y scripts sin que el usuario los copie manualmente</w:t>
      </w:r>
    </w:p>
    <w:p w14:paraId="7883DCEF" w14:textId="77777777" w:rsidR="00E005D2" w:rsidRDefault="00000000" w:rsidP="00236EBE">
      <w:pPr>
        <w:pStyle w:val="Listaconvietas"/>
        <w:spacing w:after="60"/>
        <w:ind w:left="283"/>
        <w:jc w:val="both"/>
      </w:pPr>
      <w:r>
        <w:rPr>
          <w:color w:val="3C3C3C"/>
        </w:rPr>
        <w:t>Acceso denegado automaticamente a: C:\Users\, documentos personales, credenciales del sistema</w:t>
      </w:r>
    </w:p>
    <w:p w14:paraId="75BFAFD6" w14:textId="77777777" w:rsidR="00E005D2" w:rsidRDefault="00000000" w:rsidP="00236EBE">
      <w:pPr>
        <w:pStyle w:val="Listaconvietas"/>
        <w:spacing w:after="60"/>
        <w:ind w:left="283"/>
        <w:jc w:val="both"/>
      </w:pPr>
      <w:r>
        <w:rPr>
          <w:color w:val="3C3C3C"/>
        </w:rPr>
        <w:t>Ninguna escritura ocurre sin que Claude informe al usuario la accion que realizara</w:t>
      </w:r>
    </w:p>
    <w:p w14:paraId="55C99E0D" w14:textId="77777777" w:rsidR="00E005D2" w:rsidRDefault="00000000" w:rsidP="00236EBE">
      <w:pPr>
        <w:spacing w:before="240" w:after="80"/>
        <w:jc w:val="both"/>
      </w:pPr>
      <w:r>
        <w:rPr>
          <w:b/>
          <w:color w:val="2E6EB4"/>
          <w:sz w:val="26"/>
        </w:rPr>
        <w:t>3.4 MCP Server — Power BI (Modelo de Datos)</w:t>
      </w:r>
    </w:p>
    <w:p w14:paraId="32C1358F" w14:textId="77777777" w:rsidR="00E005D2" w:rsidRDefault="00000000" w:rsidP="00236EBE">
      <w:pPr>
        <w:spacing w:after="80"/>
        <w:jc w:val="both"/>
      </w:pPr>
      <w:r>
        <w:rPr>
          <w:color w:val="3C3C3C"/>
        </w:rPr>
        <w:t>Conecta Claude con el modelo semantico de Power BI Desktop instalado en el equipo. Permite consultar medidas, tablas y relaciones del modelo sin abrir la interfaz grafica.</w:t>
      </w:r>
    </w:p>
    <w:p w14:paraId="39308AD0" w14:textId="77777777" w:rsidR="00E005D2" w:rsidRDefault="00000000" w:rsidP="00236EBE">
      <w:pPr>
        <w:spacing w:before="120" w:after="120"/>
        <w:jc w:val="both"/>
      </w:pPr>
      <w:r>
        <w:rPr>
          <w:color w:val="CCCCCC"/>
          <w:sz w:val="16"/>
        </w:rPr>
        <w:t>────────────────────────────────────────────────────────────────────────────────</w:t>
      </w:r>
    </w:p>
    <w:p w14:paraId="164A1B91" w14:textId="77777777" w:rsidR="00E005D2" w:rsidRDefault="00000000" w:rsidP="00236EBE">
      <w:pPr>
        <w:spacing w:before="360" w:after="120"/>
        <w:jc w:val="both"/>
      </w:pPr>
      <w:r>
        <w:rPr>
          <w:b/>
          <w:color w:val="1F3564"/>
          <w:sz w:val="32"/>
        </w:rPr>
        <w:t>4. Productividad y Horas Hombre Ahorradas</w:t>
      </w:r>
    </w:p>
    <w:p w14:paraId="34104086" w14:textId="77777777" w:rsidR="00E005D2" w:rsidRDefault="00000000" w:rsidP="00236EBE">
      <w:pPr>
        <w:spacing w:before="240" w:after="80"/>
        <w:jc w:val="both"/>
      </w:pPr>
      <w:r>
        <w:rPr>
          <w:b/>
          <w:color w:val="2E6EB4"/>
          <w:sz w:val="26"/>
        </w:rPr>
        <w:t>4.1 Procesos Automatizados con Claude</w:t>
      </w:r>
    </w:p>
    <w:tbl>
      <w:tblPr>
        <w:tblStyle w:val="Tablaconcuadrcula"/>
        <w:tblW w:w="0" w:type="auto"/>
        <w:tblLook w:val="04A0" w:firstRow="1" w:lastRow="0" w:firstColumn="1" w:lastColumn="0" w:noHBand="0" w:noVBand="1"/>
      </w:tblPr>
      <w:tblGrid>
        <w:gridCol w:w="2280"/>
        <w:gridCol w:w="2280"/>
        <w:gridCol w:w="2280"/>
        <w:gridCol w:w="2280"/>
      </w:tblGrid>
      <w:tr w:rsidR="00E005D2" w14:paraId="0B58AC8E" w14:textId="77777777">
        <w:tc>
          <w:tcPr>
            <w:tcW w:w="2280" w:type="dxa"/>
            <w:shd w:val="clear" w:color="auto" w:fill="1F3564"/>
          </w:tcPr>
          <w:p w14:paraId="6E882D05" w14:textId="77777777" w:rsidR="00E005D2" w:rsidRDefault="00000000" w:rsidP="00236EBE">
            <w:pPr>
              <w:jc w:val="both"/>
            </w:pPr>
            <w:r>
              <w:rPr>
                <w:b/>
                <w:color w:val="FFFFFF"/>
                <w:sz w:val="20"/>
              </w:rPr>
              <w:t>Proceso</w:t>
            </w:r>
          </w:p>
        </w:tc>
        <w:tc>
          <w:tcPr>
            <w:tcW w:w="2280" w:type="dxa"/>
            <w:shd w:val="clear" w:color="auto" w:fill="1F3564"/>
          </w:tcPr>
          <w:p w14:paraId="7933F892" w14:textId="77777777" w:rsidR="00E005D2" w:rsidRDefault="00000000" w:rsidP="00236EBE">
            <w:pPr>
              <w:jc w:val="both"/>
            </w:pPr>
            <w:r>
              <w:rPr>
                <w:b/>
                <w:color w:val="FFFFFF"/>
                <w:sz w:val="20"/>
              </w:rPr>
              <w:t>Tiempo Manual (estimado)</w:t>
            </w:r>
          </w:p>
        </w:tc>
        <w:tc>
          <w:tcPr>
            <w:tcW w:w="2280" w:type="dxa"/>
            <w:shd w:val="clear" w:color="auto" w:fill="1F3564"/>
          </w:tcPr>
          <w:p w14:paraId="59D3FEA3" w14:textId="77777777" w:rsidR="00E005D2" w:rsidRDefault="00000000" w:rsidP="00236EBE">
            <w:pPr>
              <w:jc w:val="both"/>
            </w:pPr>
            <w:r>
              <w:rPr>
                <w:b/>
                <w:color w:val="FFFFFF"/>
                <w:sz w:val="20"/>
              </w:rPr>
              <w:t>Tiempo Automatizado</w:t>
            </w:r>
          </w:p>
        </w:tc>
        <w:tc>
          <w:tcPr>
            <w:tcW w:w="2280" w:type="dxa"/>
            <w:shd w:val="clear" w:color="auto" w:fill="1F3564"/>
          </w:tcPr>
          <w:p w14:paraId="34DC87F6" w14:textId="77777777" w:rsidR="00E005D2" w:rsidRDefault="00000000" w:rsidP="00236EBE">
            <w:pPr>
              <w:jc w:val="both"/>
            </w:pPr>
            <w:r>
              <w:rPr>
                <w:b/>
                <w:color w:val="FFFFFF"/>
                <w:sz w:val="20"/>
              </w:rPr>
              <w:t>Ahorro Semanal</w:t>
            </w:r>
          </w:p>
        </w:tc>
      </w:tr>
      <w:tr w:rsidR="00E005D2" w14:paraId="46BB241C" w14:textId="77777777">
        <w:tc>
          <w:tcPr>
            <w:tcW w:w="2280" w:type="dxa"/>
          </w:tcPr>
          <w:p w14:paraId="63E0824D" w14:textId="77777777" w:rsidR="00E005D2" w:rsidRDefault="00000000" w:rsidP="00236EBE">
            <w:pPr>
              <w:jc w:val="both"/>
            </w:pPr>
            <w:r>
              <w:rPr>
                <w:sz w:val="20"/>
              </w:rPr>
              <w:t>Descarga Stock WMS (3 centros)</w:t>
            </w:r>
          </w:p>
        </w:tc>
        <w:tc>
          <w:tcPr>
            <w:tcW w:w="2280" w:type="dxa"/>
          </w:tcPr>
          <w:p w14:paraId="36F39F16" w14:textId="77777777" w:rsidR="00E005D2" w:rsidRDefault="00000000" w:rsidP="00236EBE">
            <w:pPr>
              <w:jc w:val="both"/>
            </w:pPr>
            <w:r>
              <w:rPr>
                <w:sz w:val="20"/>
              </w:rPr>
              <w:t>45 min/dia</w:t>
            </w:r>
          </w:p>
        </w:tc>
        <w:tc>
          <w:tcPr>
            <w:tcW w:w="2280" w:type="dxa"/>
          </w:tcPr>
          <w:p w14:paraId="3B2AE409" w14:textId="77777777" w:rsidR="00E005D2" w:rsidRDefault="00000000" w:rsidP="00236EBE">
            <w:pPr>
              <w:jc w:val="both"/>
            </w:pPr>
            <w:r>
              <w:rPr>
                <w:sz w:val="20"/>
              </w:rPr>
              <w:t>0 min (Task Scheduler 8AM)</w:t>
            </w:r>
          </w:p>
        </w:tc>
        <w:tc>
          <w:tcPr>
            <w:tcW w:w="2280" w:type="dxa"/>
          </w:tcPr>
          <w:p w14:paraId="777B0D53" w14:textId="77777777" w:rsidR="00E005D2" w:rsidRDefault="00000000" w:rsidP="00236EBE">
            <w:pPr>
              <w:jc w:val="both"/>
            </w:pPr>
            <w:r>
              <w:rPr>
                <w:sz w:val="20"/>
              </w:rPr>
              <w:t>3.75 hrs</w:t>
            </w:r>
          </w:p>
        </w:tc>
      </w:tr>
      <w:tr w:rsidR="00E005D2" w14:paraId="3C849E2B" w14:textId="77777777">
        <w:tc>
          <w:tcPr>
            <w:tcW w:w="2280" w:type="dxa"/>
          </w:tcPr>
          <w:p w14:paraId="146522DC" w14:textId="77777777" w:rsidR="00E005D2" w:rsidRDefault="00000000" w:rsidP="00236EBE">
            <w:pPr>
              <w:jc w:val="both"/>
            </w:pPr>
            <w:r>
              <w:rPr>
                <w:sz w:val="20"/>
              </w:rPr>
              <w:t>Consulta de Posiciones (8 reportes)</w:t>
            </w:r>
          </w:p>
        </w:tc>
        <w:tc>
          <w:tcPr>
            <w:tcW w:w="2280" w:type="dxa"/>
          </w:tcPr>
          <w:p w14:paraId="06F71FDA" w14:textId="77777777" w:rsidR="00E005D2" w:rsidRDefault="00000000" w:rsidP="00236EBE">
            <w:pPr>
              <w:jc w:val="both"/>
            </w:pPr>
            <w:r>
              <w:rPr>
                <w:sz w:val="20"/>
              </w:rPr>
              <w:t>30 min/dia</w:t>
            </w:r>
          </w:p>
        </w:tc>
        <w:tc>
          <w:tcPr>
            <w:tcW w:w="2280" w:type="dxa"/>
          </w:tcPr>
          <w:p w14:paraId="518D9E13" w14:textId="77777777" w:rsidR="00E005D2" w:rsidRDefault="00000000" w:rsidP="00236EBE">
            <w:pPr>
              <w:jc w:val="both"/>
            </w:pPr>
            <w:r>
              <w:rPr>
                <w:sz w:val="20"/>
              </w:rPr>
              <w:t>0 min (automatico)</w:t>
            </w:r>
          </w:p>
        </w:tc>
        <w:tc>
          <w:tcPr>
            <w:tcW w:w="2280" w:type="dxa"/>
          </w:tcPr>
          <w:p w14:paraId="40F61B5D" w14:textId="77777777" w:rsidR="00E005D2" w:rsidRDefault="00000000" w:rsidP="00236EBE">
            <w:pPr>
              <w:jc w:val="both"/>
            </w:pPr>
            <w:r>
              <w:rPr>
                <w:sz w:val="20"/>
              </w:rPr>
              <w:t>2.5 hrs</w:t>
            </w:r>
          </w:p>
        </w:tc>
      </w:tr>
      <w:tr w:rsidR="00E005D2" w14:paraId="0E821836" w14:textId="77777777">
        <w:tc>
          <w:tcPr>
            <w:tcW w:w="2280" w:type="dxa"/>
          </w:tcPr>
          <w:p w14:paraId="46B4BA3A" w14:textId="77777777" w:rsidR="00E005D2" w:rsidRDefault="00000000" w:rsidP="00236EBE">
            <w:pPr>
              <w:jc w:val="both"/>
            </w:pPr>
            <w:r>
              <w:rPr>
                <w:sz w:val="20"/>
              </w:rPr>
              <w:t>Staging IN/OUT (16 clientes)</w:t>
            </w:r>
          </w:p>
        </w:tc>
        <w:tc>
          <w:tcPr>
            <w:tcW w:w="2280" w:type="dxa"/>
          </w:tcPr>
          <w:p w14:paraId="1E591E69" w14:textId="77777777" w:rsidR="00E005D2" w:rsidRDefault="00000000" w:rsidP="00236EBE">
            <w:pPr>
              <w:jc w:val="both"/>
            </w:pPr>
            <w:r>
              <w:rPr>
                <w:sz w:val="20"/>
              </w:rPr>
              <w:t>60 min/dia</w:t>
            </w:r>
          </w:p>
        </w:tc>
        <w:tc>
          <w:tcPr>
            <w:tcW w:w="2280" w:type="dxa"/>
          </w:tcPr>
          <w:p w14:paraId="5BF065BA" w14:textId="77777777" w:rsidR="00E005D2" w:rsidRDefault="00000000" w:rsidP="00236EBE">
            <w:pPr>
              <w:jc w:val="both"/>
            </w:pPr>
            <w:r>
              <w:rPr>
                <w:sz w:val="20"/>
              </w:rPr>
              <w:t>0 min (automatico)</w:t>
            </w:r>
          </w:p>
        </w:tc>
        <w:tc>
          <w:tcPr>
            <w:tcW w:w="2280" w:type="dxa"/>
          </w:tcPr>
          <w:p w14:paraId="307B8AA1" w14:textId="77777777" w:rsidR="00E005D2" w:rsidRDefault="00000000" w:rsidP="00236EBE">
            <w:pPr>
              <w:jc w:val="both"/>
            </w:pPr>
            <w:r>
              <w:rPr>
                <w:sz w:val="20"/>
              </w:rPr>
              <w:t>5 hrs</w:t>
            </w:r>
          </w:p>
        </w:tc>
      </w:tr>
      <w:tr w:rsidR="00E005D2" w14:paraId="5FBD7EEA" w14:textId="77777777">
        <w:tc>
          <w:tcPr>
            <w:tcW w:w="2280" w:type="dxa"/>
          </w:tcPr>
          <w:p w14:paraId="2FE77B4D" w14:textId="77777777" w:rsidR="00E005D2" w:rsidRDefault="00000000" w:rsidP="00236EBE">
            <w:pPr>
              <w:jc w:val="both"/>
            </w:pPr>
            <w:r>
              <w:rPr>
                <w:sz w:val="20"/>
              </w:rPr>
              <w:t>Comparador VDR Derco Parts</w:t>
            </w:r>
          </w:p>
        </w:tc>
        <w:tc>
          <w:tcPr>
            <w:tcW w:w="2280" w:type="dxa"/>
          </w:tcPr>
          <w:p w14:paraId="5E720ED7" w14:textId="77777777" w:rsidR="00E005D2" w:rsidRDefault="00000000" w:rsidP="00236EBE">
            <w:pPr>
              <w:jc w:val="both"/>
            </w:pPr>
            <w:r>
              <w:rPr>
                <w:sz w:val="20"/>
              </w:rPr>
              <w:t>90 min/revision</w:t>
            </w:r>
          </w:p>
        </w:tc>
        <w:tc>
          <w:tcPr>
            <w:tcW w:w="2280" w:type="dxa"/>
          </w:tcPr>
          <w:p w14:paraId="58B02E16" w14:textId="77777777" w:rsidR="00E005D2" w:rsidRDefault="00000000" w:rsidP="00236EBE">
            <w:pPr>
              <w:jc w:val="both"/>
            </w:pPr>
            <w:r>
              <w:rPr>
                <w:sz w:val="20"/>
              </w:rPr>
              <w:t>0 min (cada hora automatico)</w:t>
            </w:r>
          </w:p>
        </w:tc>
        <w:tc>
          <w:tcPr>
            <w:tcW w:w="2280" w:type="dxa"/>
          </w:tcPr>
          <w:p w14:paraId="79E4F5FA" w14:textId="77777777" w:rsidR="00E005D2" w:rsidRDefault="00000000" w:rsidP="00236EBE">
            <w:pPr>
              <w:jc w:val="both"/>
            </w:pPr>
            <w:r>
              <w:rPr>
                <w:sz w:val="20"/>
              </w:rPr>
              <w:t>6+ hrs</w:t>
            </w:r>
          </w:p>
        </w:tc>
      </w:tr>
      <w:tr w:rsidR="00E005D2" w14:paraId="495D5D52" w14:textId="77777777">
        <w:tc>
          <w:tcPr>
            <w:tcW w:w="2280" w:type="dxa"/>
          </w:tcPr>
          <w:p w14:paraId="03BAC408" w14:textId="77777777" w:rsidR="00E005D2" w:rsidRDefault="00000000" w:rsidP="00236EBE">
            <w:pPr>
              <w:jc w:val="both"/>
            </w:pPr>
            <w:r>
              <w:rPr>
                <w:sz w:val="20"/>
              </w:rPr>
              <w:t>Debug de errores en scripts</w:t>
            </w:r>
          </w:p>
        </w:tc>
        <w:tc>
          <w:tcPr>
            <w:tcW w:w="2280" w:type="dxa"/>
          </w:tcPr>
          <w:p w14:paraId="2EFF2566" w14:textId="77777777" w:rsidR="00E005D2" w:rsidRDefault="00000000" w:rsidP="00236EBE">
            <w:pPr>
              <w:jc w:val="both"/>
            </w:pPr>
            <w:r>
              <w:rPr>
                <w:sz w:val="20"/>
              </w:rPr>
              <w:t>2-4 hrs/incidente</w:t>
            </w:r>
          </w:p>
        </w:tc>
        <w:tc>
          <w:tcPr>
            <w:tcW w:w="2280" w:type="dxa"/>
          </w:tcPr>
          <w:p w14:paraId="0D4A8044" w14:textId="77777777" w:rsidR="00E005D2" w:rsidRDefault="00000000" w:rsidP="00236EBE">
            <w:pPr>
              <w:jc w:val="both"/>
            </w:pPr>
            <w:r>
              <w:rPr>
                <w:sz w:val="20"/>
              </w:rPr>
              <w:t>15-30 min con Claude Code</w:t>
            </w:r>
          </w:p>
        </w:tc>
        <w:tc>
          <w:tcPr>
            <w:tcW w:w="2280" w:type="dxa"/>
          </w:tcPr>
          <w:p w14:paraId="7E276BBE" w14:textId="77777777" w:rsidR="00E005D2" w:rsidRDefault="00000000" w:rsidP="00236EBE">
            <w:pPr>
              <w:jc w:val="both"/>
            </w:pPr>
            <w:r>
              <w:rPr>
                <w:sz w:val="20"/>
              </w:rPr>
              <w:t>Variable</w:t>
            </w:r>
          </w:p>
        </w:tc>
      </w:tr>
      <w:tr w:rsidR="00E005D2" w14:paraId="48C7D7B5" w14:textId="77777777">
        <w:tc>
          <w:tcPr>
            <w:tcW w:w="2280" w:type="dxa"/>
            <w:shd w:val="clear" w:color="auto" w:fill="1F3564"/>
          </w:tcPr>
          <w:p w14:paraId="1DD1F206" w14:textId="77777777" w:rsidR="00E005D2" w:rsidRDefault="00000000" w:rsidP="00236EBE">
            <w:pPr>
              <w:jc w:val="both"/>
            </w:pPr>
            <w:r>
              <w:rPr>
                <w:color w:val="FFFFFF"/>
                <w:sz w:val="20"/>
              </w:rPr>
              <w:t>TOTAL ESTIMADO</w:t>
            </w:r>
          </w:p>
        </w:tc>
        <w:tc>
          <w:tcPr>
            <w:tcW w:w="2280" w:type="dxa"/>
            <w:shd w:val="clear" w:color="auto" w:fill="1F3564"/>
          </w:tcPr>
          <w:p w14:paraId="1A3EA4DA" w14:textId="77777777" w:rsidR="00E005D2" w:rsidRDefault="00E005D2" w:rsidP="00236EBE">
            <w:pPr>
              <w:jc w:val="both"/>
            </w:pPr>
          </w:p>
        </w:tc>
        <w:tc>
          <w:tcPr>
            <w:tcW w:w="2280" w:type="dxa"/>
            <w:shd w:val="clear" w:color="auto" w:fill="1F3564"/>
          </w:tcPr>
          <w:p w14:paraId="7046FC69" w14:textId="77777777" w:rsidR="00E005D2" w:rsidRDefault="00E005D2" w:rsidP="00236EBE">
            <w:pPr>
              <w:jc w:val="both"/>
            </w:pPr>
          </w:p>
        </w:tc>
        <w:tc>
          <w:tcPr>
            <w:tcW w:w="2280" w:type="dxa"/>
            <w:shd w:val="clear" w:color="auto" w:fill="1F3564"/>
          </w:tcPr>
          <w:p w14:paraId="6E4E3157" w14:textId="77777777" w:rsidR="00E005D2" w:rsidRDefault="00000000" w:rsidP="00236EBE">
            <w:pPr>
              <w:jc w:val="both"/>
            </w:pPr>
            <w:r>
              <w:rPr>
                <w:color w:val="FFFFFF"/>
                <w:sz w:val="20"/>
              </w:rPr>
              <w:t>~17-20 hrs/semana</w:t>
            </w:r>
          </w:p>
        </w:tc>
      </w:tr>
    </w:tbl>
    <w:p w14:paraId="35AB1365" w14:textId="77777777" w:rsidR="00E005D2" w:rsidRDefault="00000000" w:rsidP="00236EBE">
      <w:pPr>
        <w:spacing w:before="240" w:after="80"/>
        <w:jc w:val="both"/>
      </w:pPr>
      <w:r>
        <w:rPr>
          <w:b/>
          <w:color w:val="2E6EB4"/>
          <w:sz w:val="26"/>
        </w:rPr>
        <w:t>4.2 Velocidad de Desarrollo</w:t>
      </w:r>
    </w:p>
    <w:p w14:paraId="7F13DEF5" w14:textId="77777777" w:rsidR="00E005D2" w:rsidRDefault="00000000" w:rsidP="00236EBE">
      <w:pPr>
        <w:spacing w:after="80"/>
        <w:jc w:val="both"/>
      </w:pPr>
      <w:r>
        <w:rPr>
          <w:color w:val="3C3C3C"/>
        </w:rPr>
        <w:t>El desarrollo de scripts con Claude como asistente reduce drasticamente los ciclos de prueba y error:</w:t>
      </w:r>
    </w:p>
    <w:p w14:paraId="385D51F8" w14:textId="77777777" w:rsidR="00E005D2" w:rsidRDefault="00000000" w:rsidP="00236EBE">
      <w:pPr>
        <w:pStyle w:val="Listaconvietas"/>
        <w:spacing w:after="60"/>
        <w:ind w:left="283"/>
        <w:jc w:val="both"/>
      </w:pPr>
      <w:r>
        <w:rPr>
          <w:color w:val="3C3C3C"/>
        </w:rPr>
        <w:t>Script nuevo desde cero: de 2-3 dias a 4-8 horas (reduccion del 70%)</w:t>
      </w:r>
    </w:p>
    <w:p w14:paraId="6F1E5F66" w14:textId="77777777" w:rsidR="00E005D2" w:rsidRDefault="00000000" w:rsidP="00236EBE">
      <w:pPr>
        <w:pStyle w:val="Listaconvietas"/>
        <w:spacing w:after="60"/>
        <w:ind w:left="283"/>
        <w:jc w:val="both"/>
      </w:pPr>
      <w:r>
        <w:rPr>
          <w:color w:val="3C3C3C"/>
        </w:rPr>
        <w:lastRenderedPageBreak/>
        <w:t>Correccion de bug critico: de horas a minutos (Claude lee el log y propone el fix directo)</w:t>
      </w:r>
    </w:p>
    <w:p w14:paraId="7B3EB0C1" w14:textId="77777777" w:rsidR="00E005D2" w:rsidRDefault="00000000" w:rsidP="00236EBE">
      <w:pPr>
        <w:pStyle w:val="Listaconvietas"/>
        <w:spacing w:after="60"/>
        <w:ind w:left="283"/>
        <w:jc w:val="both"/>
      </w:pPr>
      <w:r>
        <w:rPr>
          <w:color w:val="3C3C3C"/>
        </w:rPr>
        <w:t>Documentacion tecnica: de 4-6 horas a 30 minutos (Claude genera el borrador, el usuario revisa)</w:t>
      </w:r>
    </w:p>
    <w:p w14:paraId="2F0FE11D" w14:textId="77777777" w:rsidR="00E005D2" w:rsidRDefault="00000000" w:rsidP="00236EBE">
      <w:pPr>
        <w:pStyle w:val="Listaconvietas"/>
        <w:spacing w:after="60"/>
        <w:ind w:left="283"/>
        <w:jc w:val="both"/>
      </w:pPr>
      <w:r>
        <w:rPr>
          <w:color w:val="3C3C3C"/>
        </w:rPr>
        <w:t>Configuracion de Task Scheduler + Power Automate: de investigacion propia (dias) a guia paso a paso</w:t>
      </w:r>
    </w:p>
    <w:p w14:paraId="0F3BD8E6" w14:textId="77777777" w:rsidR="00E005D2" w:rsidRDefault="00000000" w:rsidP="00236EBE">
      <w:pPr>
        <w:spacing w:before="240" w:after="80"/>
        <w:jc w:val="both"/>
      </w:pPr>
      <w:r>
        <w:rPr>
          <w:b/>
          <w:color w:val="2E6EB4"/>
          <w:sz w:val="26"/>
        </w:rPr>
        <w:t>4.3 Impacto en el Equipo</w:t>
      </w:r>
    </w:p>
    <w:p w14:paraId="05FCAE59" w14:textId="77777777" w:rsidR="00E005D2" w:rsidRDefault="00000000" w:rsidP="00236EBE">
      <w:pPr>
        <w:spacing w:after="80"/>
        <w:jc w:val="both"/>
      </w:pPr>
      <w:r>
        <w:rPr>
          <w:color w:val="3C3C3C"/>
        </w:rPr>
        <w:t>El tiempo liberado (~17-20 hrs/semana) se redirige a analisis de datos, mejora continua de procesos y proyectos de mayor valor agregado — en lugar de tareas operativas repetitivas y descarga manual de reportes.</w:t>
      </w:r>
    </w:p>
    <w:p w14:paraId="49B9480D" w14:textId="77777777" w:rsidR="00E005D2" w:rsidRDefault="00000000" w:rsidP="00236EBE">
      <w:pPr>
        <w:spacing w:before="120" w:after="120"/>
        <w:jc w:val="both"/>
      </w:pPr>
      <w:r>
        <w:rPr>
          <w:color w:val="CCCCCC"/>
          <w:sz w:val="16"/>
        </w:rPr>
        <w:t>────────────────────────────────────────────────────────────────────────────────</w:t>
      </w:r>
    </w:p>
    <w:p w14:paraId="640DEBA5" w14:textId="77777777" w:rsidR="00E005D2" w:rsidRDefault="00000000" w:rsidP="00236EBE">
      <w:pPr>
        <w:spacing w:before="360" w:after="120"/>
        <w:jc w:val="both"/>
      </w:pPr>
      <w:r>
        <w:rPr>
          <w:b/>
          <w:color w:val="1F3564"/>
          <w:sz w:val="32"/>
        </w:rPr>
        <w:t>5. Analisis de Seguridad</w:t>
      </w:r>
    </w:p>
    <w:p w14:paraId="0515F961" w14:textId="77777777" w:rsidR="00E005D2" w:rsidRDefault="00000000" w:rsidP="00236EBE">
      <w:pPr>
        <w:spacing w:before="240" w:after="80"/>
        <w:jc w:val="both"/>
      </w:pPr>
      <w:r>
        <w:rPr>
          <w:b/>
          <w:color w:val="2E6EB4"/>
          <w:sz w:val="26"/>
        </w:rPr>
        <w:t>5.1 Arquitectura de Datos — Que Sale del Equipo y Que No</w:t>
      </w:r>
    </w:p>
    <w:tbl>
      <w:tblPr>
        <w:tblStyle w:val="Tablaconcuadrcula"/>
        <w:tblW w:w="0" w:type="auto"/>
        <w:tblLook w:val="04A0" w:firstRow="1" w:lastRow="0" w:firstColumn="1" w:lastColumn="0" w:noHBand="0" w:noVBand="1"/>
      </w:tblPr>
      <w:tblGrid>
        <w:gridCol w:w="3041"/>
        <w:gridCol w:w="3041"/>
        <w:gridCol w:w="3041"/>
      </w:tblGrid>
      <w:tr w:rsidR="00E005D2" w14:paraId="60380473" w14:textId="77777777">
        <w:tc>
          <w:tcPr>
            <w:tcW w:w="3041" w:type="dxa"/>
            <w:shd w:val="clear" w:color="auto" w:fill="1F3564"/>
          </w:tcPr>
          <w:p w14:paraId="370CA8F3" w14:textId="77777777" w:rsidR="00E005D2" w:rsidRDefault="00000000" w:rsidP="00236EBE">
            <w:pPr>
              <w:jc w:val="both"/>
            </w:pPr>
            <w:r>
              <w:rPr>
                <w:b/>
                <w:color w:val="FFFFFF"/>
                <w:sz w:val="20"/>
              </w:rPr>
              <w:t>Herramienta</w:t>
            </w:r>
          </w:p>
        </w:tc>
        <w:tc>
          <w:tcPr>
            <w:tcW w:w="3041" w:type="dxa"/>
            <w:shd w:val="clear" w:color="auto" w:fill="1F3564"/>
          </w:tcPr>
          <w:p w14:paraId="7BBA3A48" w14:textId="77777777" w:rsidR="00E005D2" w:rsidRDefault="00000000" w:rsidP="00236EBE">
            <w:pPr>
              <w:jc w:val="both"/>
            </w:pPr>
            <w:r>
              <w:rPr>
                <w:b/>
                <w:color w:val="FFFFFF"/>
                <w:sz w:val="20"/>
              </w:rPr>
              <w:t>Datos que salen al exterior</w:t>
            </w:r>
          </w:p>
        </w:tc>
        <w:tc>
          <w:tcPr>
            <w:tcW w:w="3041" w:type="dxa"/>
            <w:shd w:val="clear" w:color="auto" w:fill="1F3564"/>
          </w:tcPr>
          <w:p w14:paraId="325ACB5A" w14:textId="77777777" w:rsidR="00E005D2" w:rsidRDefault="00000000" w:rsidP="00236EBE">
            <w:pPr>
              <w:jc w:val="both"/>
            </w:pPr>
            <w:r>
              <w:rPr>
                <w:b/>
                <w:color w:val="FFFFFF"/>
                <w:sz w:val="20"/>
              </w:rPr>
              <w:t>Datos que permanecen locales</w:t>
            </w:r>
          </w:p>
        </w:tc>
      </w:tr>
      <w:tr w:rsidR="00E005D2" w14:paraId="2528326B" w14:textId="77777777">
        <w:tc>
          <w:tcPr>
            <w:tcW w:w="3041" w:type="dxa"/>
          </w:tcPr>
          <w:p w14:paraId="600F97ED" w14:textId="77777777" w:rsidR="00E005D2" w:rsidRDefault="00000000" w:rsidP="00236EBE">
            <w:pPr>
              <w:jc w:val="both"/>
            </w:pPr>
            <w:r>
              <w:rPr>
                <w:sz w:val="20"/>
              </w:rPr>
              <w:t>Claude.ai (chat)</w:t>
            </w:r>
          </w:p>
        </w:tc>
        <w:tc>
          <w:tcPr>
            <w:tcW w:w="3041" w:type="dxa"/>
          </w:tcPr>
          <w:p w14:paraId="51444B5E" w14:textId="77777777" w:rsidR="00E005D2" w:rsidRDefault="00000000" w:rsidP="00236EBE">
            <w:pPr>
              <w:jc w:val="both"/>
            </w:pPr>
            <w:r>
              <w:rPr>
                <w:sz w:val="20"/>
              </w:rPr>
              <w:t>Lo que el usuario pega manualmente en el chat</w:t>
            </w:r>
          </w:p>
        </w:tc>
        <w:tc>
          <w:tcPr>
            <w:tcW w:w="3041" w:type="dxa"/>
          </w:tcPr>
          <w:p w14:paraId="440C410C" w14:textId="77777777" w:rsidR="00E005D2" w:rsidRDefault="00000000" w:rsidP="00236EBE">
            <w:pPr>
              <w:jc w:val="both"/>
            </w:pPr>
            <w:r>
              <w:rPr>
                <w:sz w:val="20"/>
              </w:rPr>
              <w:t>Todo lo demas — archivos, credenciales, base de datos</w:t>
            </w:r>
          </w:p>
        </w:tc>
      </w:tr>
      <w:tr w:rsidR="00E005D2" w14:paraId="24603DAE" w14:textId="77777777">
        <w:tc>
          <w:tcPr>
            <w:tcW w:w="3041" w:type="dxa"/>
          </w:tcPr>
          <w:p w14:paraId="1222EA2C" w14:textId="77777777" w:rsidR="00E005D2" w:rsidRDefault="00000000" w:rsidP="00236EBE">
            <w:pPr>
              <w:jc w:val="both"/>
            </w:pPr>
            <w:r>
              <w:rPr>
                <w:sz w:val="20"/>
              </w:rPr>
              <w:t>Claude Code (terminal)</w:t>
            </w:r>
          </w:p>
        </w:tc>
        <w:tc>
          <w:tcPr>
            <w:tcW w:w="3041" w:type="dxa"/>
          </w:tcPr>
          <w:p w14:paraId="607E4F68" w14:textId="77777777" w:rsidR="00E005D2" w:rsidRDefault="00000000" w:rsidP="00236EBE">
            <w:pPr>
              <w:jc w:val="both"/>
            </w:pPr>
            <w:r>
              <w:rPr>
                <w:sz w:val="20"/>
              </w:rPr>
              <w:t>Solo el texto del chat (sin archivos adjuntos automaticos)</w:t>
            </w:r>
          </w:p>
        </w:tc>
        <w:tc>
          <w:tcPr>
            <w:tcW w:w="3041" w:type="dxa"/>
          </w:tcPr>
          <w:p w14:paraId="68B9362D" w14:textId="77777777" w:rsidR="00E005D2" w:rsidRDefault="00000000" w:rsidP="00236EBE">
            <w:pPr>
              <w:jc w:val="both"/>
            </w:pPr>
            <w:r>
              <w:rPr>
                <w:sz w:val="20"/>
              </w:rPr>
              <w:t>Archivos, scripts, logs, .env — todo local</w:t>
            </w:r>
          </w:p>
        </w:tc>
      </w:tr>
      <w:tr w:rsidR="00E005D2" w14:paraId="7D81FCC8" w14:textId="77777777">
        <w:tc>
          <w:tcPr>
            <w:tcW w:w="3041" w:type="dxa"/>
          </w:tcPr>
          <w:p w14:paraId="1B2B142E" w14:textId="77777777" w:rsidR="00E005D2" w:rsidRDefault="00000000" w:rsidP="00236EBE">
            <w:pPr>
              <w:jc w:val="both"/>
            </w:pPr>
            <w:r>
              <w:rPr>
                <w:sz w:val="20"/>
              </w:rPr>
              <w:t>MCP Playwright</w:t>
            </w:r>
          </w:p>
        </w:tc>
        <w:tc>
          <w:tcPr>
            <w:tcW w:w="3041" w:type="dxa"/>
          </w:tcPr>
          <w:p w14:paraId="5EB1E5A0" w14:textId="77777777" w:rsidR="00E005D2" w:rsidRDefault="00000000" w:rsidP="00236EBE">
            <w:pPr>
              <w:jc w:val="both"/>
            </w:pPr>
            <w:r>
              <w:rPr>
                <w:sz w:val="20"/>
              </w:rPr>
              <w:t>NADA — el navegador corre en la maquina local</w:t>
            </w:r>
          </w:p>
        </w:tc>
        <w:tc>
          <w:tcPr>
            <w:tcW w:w="3041" w:type="dxa"/>
          </w:tcPr>
          <w:p w14:paraId="69C31ED0" w14:textId="77777777" w:rsidR="00E005D2" w:rsidRDefault="00000000" w:rsidP="00236EBE">
            <w:pPr>
              <w:jc w:val="both"/>
            </w:pPr>
            <w:r>
              <w:rPr>
                <w:sz w:val="20"/>
              </w:rPr>
              <w:t>Todo: sesiones WMS, descargas, formularios</w:t>
            </w:r>
          </w:p>
        </w:tc>
      </w:tr>
      <w:tr w:rsidR="00E005D2" w14:paraId="03CED00D" w14:textId="77777777">
        <w:tc>
          <w:tcPr>
            <w:tcW w:w="3041" w:type="dxa"/>
          </w:tcPr>
          <w:p w14:paraId="7ECB8215" w14:textId="77777777" w:rsidR="00E005D2" w:rsidRDefault="00000000" w:rsidP="00236EBE">
            <w:pPr>
              <w:jc w:val="both"/>
            </w:pPr>
            <w:r>
              <w:rPr>
                <w:sz w:val="20"/>
              </w:rPr>
              <w:t>MCP Filesystem</w:t>
            </w:r>
          </w:p>
        </w:tc>
        <w:tc>
          <w:tcPr>
            <w:tcW w:w="3041" w:type="dxa"/>
          </w:tcPr>
          <w:p w14:paraId="604A6287" w14:textId="77777777" w:rsidR="00E005D2" w:rsidRDefault="00000000" w:rsidP="00236EBE">
            <w:pPr>
              <w:jc w:val="both"/>
            </w:pPr>
            <w:r>
              <w:rPr>
                <w:sz w:val="20"/>
              </w:rPr>
              <w:t>NADA — lee archivos localmente y los muestra en el chat</w:t>
            </w:r>
          </w:p>
        </w:tc>
        <w:tc>
          <w:tcPr>
            <w:tcW w:w="3041" w:type="dxa"/>
          </w:tcPr>
          <w:p w14:paraId="20B2BB79" w14:textId="77777777" w:rsidR="00E005D2" w:rsidRDefault="00000000" w:rsidP="00236EBE">
            <w:pPr>
              <w:jc w:val="both"/>
            </w:pPr>
            <w:r>
              <w:rPr>
                <w:sz w:val="20"/>
              </w:rPr>
              <w:t>Archivos Excel, CSVs, scripts — no se suben</w:t>
            </w:r>
          </w:p>
        </w:tc>
      </w:tr>
      <w:tr w:rsidR="00E005D2" w14:paraId="1DEDBC97" w14:textId="77777777">
        <w:tc>
          <w:tcPr>
            <w:tcW w:w="3041" w:type="dxa"/>
          </w:tcPr>
          <w:p w14:paraId="301033F4" w14:textId="77777777" w:rsidR="00E005D2" w:rsidRDefault="00000000" w:rsidP="00236EBE">
            <w:pPr>
              <w:jc w:val="both"/>
            </w:pPr>
            <w:r>
              <w:rPr>
                <w:sz w:val="20"/>
              </w:rPr>
              <w:t>MCP Power BI</w:t>
            </w:r>
          </w:p>
        </w:tc>
        <w:tc>
          <w:tcPr>
            <w:tcW w:w="3041" w:type="dxa"/>
          </w:tcPr>
          <w:p w14:paraId="78A5D813" w14:textId="77777777" w:rsidR="00E005D2" w:rsidRDefault="00000000" w:rsidP="00236EBE">
            <w:pPr>
              <w:jc w:val="both"/>
            </w:pPr>
            <w:r>
              <w:rPr>
                <w:sz w:val="20"/>
              </w:rPr>
              <w:t>NADA — consulta el modelo local de PBI Desktop</w:t>
            </w:r>
          </w:p>
        </w:tc>
        <w:tc>
          <w:tcPr>
            <w:tcW w:w="3041" w:type="dxa"/>
          </w:tcPr>
          <w:p w14:paraId="0D5F5933" w14:textId="77777777" w:rsidR="00E005D2" w:rsidRDefault="00000000" w:rsidP="00236EBE">
            <w:pPr>
              <w:jc w:val="both"/>
            </w:pPr>
            <w:r>
              <w:rPr>
                <w:sz w:val="20"/>
              </w:rPr>
              <w:t>Modelo semantico, medidas, relaciones</w:t>
            </w:r>
          </w:p>
        </w:tc>
      </w:tr>
    </w:tbl>
    <w:p w14:paraId="4468B623" w14:textId="77777777" w:rsidR="00E005D2" w:rsidRDefault="00000000" w:rsidP="00236EBE">
      <w:pPr>
        <w:spacing w:before="240" w:after="80"/>
        <w:jc w:val="both"/>
      </w:pPr>
      <w:r>
        <w:rPr>
          <w:b/>
          <w:color w:val="2E6EB4"/>
          <w:sz w:val="26"/>
        </w:rPr>
        <w:t>5.2 Politica de Anthropic sobre Datos</w:t>
      </w:r>
    </w:p>
    <w:p w14:paraId="002028EC" w14:textId="77777777" w:rsidR="00E005D2" w:rsidRDefault="00000000" w:rsidP="00236EBE">
      <w:pPr>
        <w:pStyle w:val="Listaconvietas"/>
        <w:spacing w:after="60"/>
        <w:ind w:left="283"/>
        <w:jc w:val="both"/>
      </w:pPr>
      <w:r>
        <w:rPr>
          <w:color w:val="3C3C3C"/>
        </w:rPr>
        <w:t>Anthropic NO entrena sus modelos con conversaciones de usuarios de planes de pago (Team/Enterprise)</w:t>
      </w:r>
    </w:p>
    <w:p w14:paraId="6CCE8ECB" w14:textId="77777777" w:rsidR="00E005D2" w:rsidRDefault="00000000" w:rsidP="00236EBE">
      <w:pPr>
        <w:pStyle w:val="Listaconvietas"/>
        <w:spacing w:after="60"/>
        <w:ind w:left="283"/>
        <w:jc w:val="both"/>
      </w:pPr>
      <w:r>
        <w:rPr>
          <w:color w:val="3C3C3C"/>
        </w:rPr>
        <w:t>Los datos de conversacion se pueden eliminar desde la cuenta de usuario</w:t>
      </w:r>
    </w:p>
    <w:p w14:paraId="4B48F044" w14:textId="77777777" w:rsidR="00E005D2" w:rsidRDefault="00000000" w:rsidP="00236EBE">
      <w:pPr>
        <w:pStyle w:val="Listaconvietas"/>
        <w:spacing w:after="60"/>
        <w:ind w:left="283"/>
        <w:jc w:val="both"/>
      </w:pPr>
      <w:r>
        <w:rPr>
          <w:color w:val="3C3C3C"/>
        </w:rPr>
        <w:t>Anthropic cumple con SOC 2 Type II, ISO 27001 en proceso de certificacion</w:t>
      </w:r>
    </w:p>
    <w:p w14:paraId="483645EE" w14:textId="77777777" w:rsidR="00E005D2" w:rsidRDefault="00000000" w:rsidP="00236EBE">
      <w:pPr>
        <w:pStyle w:val="Listaconvietas"/>
        <w:spacing w:after="60"/>
        <w:ind w:left="283"/>
        <w:jc w:val="both"/>
      </w:pPr>
      <w:r>
        <w:rPr>
          <w:color w:val="3C3C3C"/>
        </w:rPr>
        <w:t>Politica de privacidad disponible en: anthropic.com/privacy</w:t>
      </w:r>
    </w:p>
    <w:p w14:paraId="6525A482" w14:textId="77777777" w:rsidR="00E005D2" w:rsidRDefault="00000000" w:rsidP="00236EBE">
      <w:pPr>
        <w:pStyle w:val="Listaconvietas"/>
        <w:spacing w:after="60"/>
        <w:ind w:left="283"/>
        <w:jc w:val="both"/>
      </w:pPr>
      <w:r>
        <w:rPr>
          <w:color w:val="3C3C3C"/>
        </w:rPr>
        <w:t>Los datos en transito se cifran con TLS 1.2/1.3</w:t>
      </w:r>
    </w:p>
    <w:p w14:paraId="70250264" w14:textId="77777777" w:rsidR="00E005D2" w:rsidRDefault="00000000" w:rsidP="00236EBE">
      <w:pPr>
        <w:spacing w:before="240" w:after="80"/>
        <w:jc w:val="both"/>
      </w:pPr>
      <w:r>
        <w:rPr>
          <w:b/>
          <w:color w:val="2E6EB4"/>
          <w:sz w:val="26"/>
        </w:rPr>
        <w:t>5.3 Riesgos Identificados y Mitigaciones</w:t>
      </w:r>
    </w:p>
    <w:tbl>
      <w:tblPr>
        <w:tblStyle w:val="Tablaconcuadrcula"/>
        <w:tblW w:w="0" w:type="auto"/>
        <w:tblLook w:val="04A0" w:firstRow="1" w:lastRow="0" w:firstColumn="1" w:lastColumn="0" w:noHBand="0" w:noVBand="1"/>
      </w:tblPr>
      <w:tblGrid>
        <w:gridCol w:w="3041"/>
        <w:gridCol w:w="3041"/>
        <w:gridCol w:w="3041"/>
      </w:tblGrid>
      <w:tr w:rsidR="00E005D2" w14:paraId="0B38C773" w14:textId="77777777">
        <w:tc>
          <w:tcPr>
            <w:tcW w:w="3041" w:type="dxa"/>
            <w:shd w:val="clear" w:color="auto" w:fill="1F3564"/>
          </w:tcPr>
          <w:p w14:paraId="56D99722" w14:textId="77777777" w:rsidR="00E005D2" w:rsidRDefault="00000000" w:rsidP="00236EBE">
            <w:pPr>
              <w:jc w:val="both"/>
            </w:pPr>
            <w:r>
              <w:rPr>
                <w:b/>
                <w:color w:val="FFFFFF"/>
                <w:sz w:val="20"/>
              </w:rPr>
              <w:t>Riesgo</w:t>
            </w:r>
          </w:p>
        </w:tc>
        <w:tc>
          <w:tcPr>
            <w:tcW w:w="3041" w:type="dxa"/>
            <w:shd w:val="clear" w:color="auto" w:fill="1F3564"/>
          </w:tcPr>
          <w:p w14:paraId="7487E743" w14:textId="77777777" w:rsidR="00E005D2" w:rsidRDefault="00000000" w:rsidP="00236EBE">
            <w:pPr>
              <w:jc w:val="both"/>
            </w:pPr>
            <w:r>
              <w:rPr>
                <w:b/>
                <w:color w:val="FFFFFF"/>
                <w:sz w:val="20"/>
              </w:rPr>
              <w:t>Nivel</w:t>
            </w:r>
          </w:p>
        </w:tc>
        <w:tc>
          <w:tcPr>
            <w:tcW w:w="3041" w:type="dxa"/>
            <w:shd w:val="clear" w:color="auto" w:fill="1F3564"/>
          </w:tcPr>
          <w:p w14:paraId="1CBFF578" w14:textId="77777777" w:rsidR="00E005D2" w:rsidRDefault="00000000" w:rsidP="00236EBE">
            <w:pPr>
              <w:jc w:val="both"/>
            </w:pPr>
            <w:r>
              <w:rPr>
                <w:b/>
                <w:color w:val="FFFFFF"/>
                <w:sz w:val="20"/>
              </w:rPr>
              <w:t>Mitigacion Aplicada</w:t>
            </w:r>
          </w:p>
        </w:tc>
      </w:tr>
      <w:tr w:rsidR="00E005D2" w14:paraId="67B9C685" w14:textId="77777777">
        <w:tc>
          <w:tcPr>
            <w:tcW w:w="3041" w:type="dxa"/>
          </w:tcPr>
          <w:p w14:paraId="1C484BDD" w14:textId="77777777" w:rsidR="00E005D2" w:rsidRDefault="00000000" w:rsidP="00236EBE">
            <w:pPr>
              <w:jc w:val="both"/>
            </w:pPr>
            <w:r>
              <w:rPr>
                <w:sz w:val="20"/>
              </w:rPr>
              <w:t>Usuario pega credenciales en el chat</w:t>
            </w:r>
          </w:p>
        </w:tc>
        <w:tc>
          <w:tcPr>
            <w:tcW w:w="3041" w:type="dxa"/>
          </w:tcPr>
          <w:p w14:paraId="1C9322E5" w14:textId="77777777" w:rsidR="00E005D2" w:rsidRDefault="00000000" w:rsidP="00236EBE">
            <w:pPr>
              <w:jc w:val="both"/>
            </w:pPr>
            <w:r>
              <w:rPr>
                <w:sz w:val="20"/>
              </w:rPr>
              <w:t>ALTO</w:t>
            </w:r>
          </w:p>
        </w:tc>
        <w:tc>
          <w:tcPr>
            <w:tcW w:w="3041" w:type="dxa"/>
          </w:tcPr>
          <w:p w14:paraId="53AE7B37" w14:textId="77777777" w:rsidR="00E005D2" w:rsidRDefault="00000000" w:rsidP="00236EBE">
            <w:pPr>
              <w:jc w:val="both"/>
            </w:pPr>
            <w:r>
              <w:rPr>
                <w:sz w:val="20"/>
              </w:rPr>
              <w:t>Regla: jamas pegar passwords ni tokens en Claude.ai — usar .env local</w:t>
            </w:r>
          </w:p>
        </w:tc>
      </w:tr>
      <w:tr w:rsidR="00E005D2" w14:paraId="66BAC0AA" w14:textId="77777777">
        <w:tc>
          <w:tcPr>
            <w:tcW w:w="3041" w:type="dxa"/>
          </w:tcPr>
          <w:p w14:paraId="5D01B87A" w14:textId="77777777" w:rsidR="00E005D2" w:rsidRDefault="00000000" w:rsidP="00236EBE">
            <w:pPr>
              <w:jc w:val="both"/>
            </w:pPr>
            <w:r>
              <w:rPr>
                <w:sz w:val="20"/>
              </w:rPr>
              <w:t>Acceso a archivos fuera del scope</w:t>
            </w:r>
          </w:p>
        </w:tc>
        <w:tc>
          <w:tcPr>
            <w:tcW w:w="3041" w:type="dxa"/>
          </w:tcPr>
          <w:p w14:paraId="260F0A32" w14:textId="77777777" w:rsidR="00E005D2" w:rsidRDefault="00000000" w:rsidP="00236EBE">
            <w:pPr>
              <w:jc w:val="both"/>
            </w:pPr>
            <w:r>
              <w:rPr>
                <w:sz w:val="20"/>
              </w:rPr>
              <w:t>MEDIO</w:t>
            </w:r>
          </w:p>
        </w:tc>
        <w:tc>
          <w:tcPr>
            <w:tcW w:w="3041" w:type="dxa"/>
          </w:tcPr>
          <w:p w14:paraId="2A06ECE4" w14:textId="77777777" w:rsidR="00E005D2" w:rsidRDefault="00000000" w:rsidP="00236EBE">
            <w:pPr>
              <w:jc w:val="both"/>
            </w:pPr>
            <w:r>
              <w:rPr>
                <w:sz w:val="20"/>
              </w:rPr>
              <w:t>Filesystem MCP limitado a C:\ClaudeWork\ y OneDrive Egakat unicamente</w:t>
            </w:r>
          </w:p>
        </w:tc>
      </w:tr>
      <w:tr w:rsidR="00E005D2" w14:paraId="1530674E" w14:textId="77777777">
        <w:tc>
          <w:tcPr>
            <w:tcW w:w="3041" w:type="dxa"/>
          </w:tcPr>
          <w:p w14:paraId="257E31CB" w14:textId="77777777" w:rsidR="00E005D2" w:rsidRDefault="00000000" w:rsidP="00236EBE">
            <w:pPr>
              <w:jc w:val="both"/>
            </w:pPr>
            <w:r>
              <w:rPr>
                <w:sz w:val="20"/>
              </w:rPr>
              <w:t>Claude ejecuta comandos destructivos</w:t>
            </w:r>
          </w:p>
        </w:tc>
        <w:tc>
          <w:tcPr>
            <w:tcW w:w="3041" w:type="dxa"/>
          </w:tcPr>
          <w:p w14:paraId="75491222" w14:textId="77777777" w:rsidR="00E005D2" w:rsidRDefault="00000000" w:rsidP="00236EBE">
            <w:pPr>
              <w:jc w:val="both"/>
            </w:pPr>
            <w:r>
              <w:rPr>
                <w:sz w:val="20"/>
              </w:rPr>
              <w:t>MEDIO</w:t>
            </w:r>
          </w:p>
        </w:tc>
        <w:tc>
          <w:tcPr>
            <w:tcW w:w="3041" w:type="dxa"/>
          </w:tcPr>
          <w:p w14:paraId="0F4996F1" w14:textId="77777777" w:rsidR="00E005D2" w:rsidRDefault="00000000" w:rsidP="00236EBE">
            <w:pPr>
              <w:jc w:val="both"/>
            </w:pPr>
            <w:r>
              <w:rPr>
                <w:sz w:val="20"/>
              </w:rPr>
              <w:t xml:space="preserve">Claude Code requiere aprobacion explicita del usuario </w:t>
            </w:r>
            <w:r>
              <w:rPr>
                <w:sz w:val="20"/>
              </w:rPr>
              <w:lastRenderedPageBreak/>
              <w:t>para cada accion</w:t>
            </w:r>
          </w:p>
        </w:tc>
      </w:tr>
      <w:tr w:rsidR="00E005D2" w14:paraId="4C8417D6" w14:textId="77777777">
        <w:tc>
          <w:tcPr>
            <w:tcW w:w="3041" w:type="dxa"/>
          </w:tcPr>
          <w:p w14:paraId="7CF7E74F" w14:textId="77777777" w:rsidR="00E005D2" w:rsidRDefault="00000000" w:rsidP="00236EBE">
            <w:pPr>
              <w:jc w:val="both"/>
            </w:pPr>
            <w:r>
              <w:rPr>
                <w:sz w:val="20"/>
              </w:rPr>
              <w:lastRenderedPageBreak/>
              <w:t>Filtracion de datos de clientes</w:t>
            </w:r>
          </w:p>
        </w:tc>
        <w:tc>
          <w:tcPr>
            <w:tcW w:w="3041" w:type="dxa"/>
          </w:tcPr>
          <w:p w14:paraId="4D71C8F2" w14:textId="77777777" w:rsidR="00E005D2" w:rsidRDefault="00000000" w:rsidP="00236EBE">
            <w:pPr>
              <w:jc w:val="both"/>
            </w:pPr>
            <w:r>
              <w:rPr>
                <w:sz w:val="20"/>
              </w:rPr>
              <w:t>ALTO</w:t>
            </w:r>
          </w:p>
        </w:tc>
        <w:tc>
          <w:tcPr>
            <w:tcW w:w="3041" w:type="dxa"/>
          </w:tcPr>
          <w:p w14:paraId="2136C083" w14:textId="77777777" w:rsidR="00E005D2" w:rsidRDefault="00000000" w:rsidP="00236EBE">
            <w:pPr>
              <w:jc w:val="both"/>
            </w:pPr>
            <w:r>
              <w:rPr>
                <w:sz w:val="20"/>
              </w:rPr>
              <w:t>No pegar datos de clientes (RUT, contratos, precios) en Claude.ai</w:t>
            </w:r>
          </w:p>
        </w:tc>
      </w:tr>
      <w:tr w:rsidR="00E005D2" w14:paraId="7482903B" w14:textId="77777777">
        <w:tc>
          <w:tcPr>
            <w:tcW w:w="3041" w:type="dxa"/>
          </w:tcPr>
          <w:p w14:paraId="02935A11" w14:textId="77777777" w:rsidR="00E005D2" w:rsidRDefault="00000000" w:rsidP="00236EBE">
            <w:pPr>
              <w:jc w:val="both"/>
            </w:pPr>
            <w:r>
              <w:rPr>
                <w:sz w:val="20"/>
              </w:rPr>
              <w:t>Acceso no autorizado a la sesion</w:t>
            </w:r>
          </w:p>
        </w:tc>
        <w:tc>
          <w:tcPr>
            <w:tcW w:w="3041" w:type="dxa"/>
          </w:tcPr>
          <w:p w14:paraId="69F2F22C" w14:textId="77777777" w:rsidR="00E005D2" w:rsidRDefault="00000000" w:rsidP="00236EBE">
            <w:pPr>
              <w:jc w:val="both"/>
            </w:pPr>
            <w:r>
              <w:rPr>
                <w:sz w:val="20"/>
              </w:rPr>
              <w:t>BAJO</w:t>
            </w:r>
          </w:p>
        </w:tc>
        <w:tc>
          <w:tcPr>
            <w:tcW w:w="3041" w:type="dxa"/>
          </w:tcPr>
          <w:p w14:paraId="28418470" w14:textId="77777777" w:rsidR="00E005D2" w:rsidRDefault="00000000" w:rsidP="00236EBE">
            <w:pPr>
              <w:jc w:val="both"/>
            </w:pPr>
            <w:r>
              <w:rPr>
                <w:sz w:val="20"/>
              </w:rPr>
              <w:t>El equipo tiene BitLocker + credenciales Windows corporativas</w:t>
            </w:r>
          </w:p>
        </w:tc>
      </w:tr>
      <w:tr w:rsidR="00E005D2" w14:paraId="35A7ACD9" w14:textId="77777777">
        <w:tc>
          <w:tcPr>
            <w:tcW w:w="3041" w:type="dxa"/>
          </w:tcPr>
          <w:p w14:paraId="4FE41594" w14:textId="77777777" w:rsidR="00E005D2" w:rsidRDefault="00000000" w:rsidP="00236EBE">
            <w:pPr>
              <w:jc w:val="both"/>
            </w:pPr>
            <w:r>
              <w:rPr>
                <w:sz w:val="20"/>
              </w:rPr>
              <w:t>Uso por terceros no autorizados</w:t>
            </w:r>
          </w:p>
        </w:tc>
        <w:tc>
          <w:tcPr>
            <w:tcW w:w="3041" w:type="dxa"/>
          </w:tcPr>
          <w:p w14:paraId="7C1CA933" w14:textId="77777777" w:rsidR="00E005D2" w:rsidRDefault="00000000" w:rsidP="00236EBE">
            <w:pPr>
              <w:jc w:val="both"/>
            </w:pPr>
            <w:r>
              <w:rPr>
                <w:sz w:val="20"/>
              </w:rPr>
              <w:t>BAJO</w:t>
            </w:r>
          </w:p>
        </w:tc>
        <w:tc>
          <w:tcPr>
            <w:tcW w:w="3041" w:type="dxa"/>
          </w:tcPr>
          <w:p w14:paraId="729412F1" w14:textId="77777777" w:rsidR="00E005D2" w:rsidRDefault="00000000" w:rsidP="00236EBE">
            <w:pPr>
              <w:jc w:val="both"/>
            </w:pPr>
            <w:r>
              <w:rPr>
                <w:sz w:val="20"/>
              </w:rPr>
              <w:t>Claude Code vinculado a cuenta personal de Anthropic — 1 usuario</w:t>
            </w:r>
          </w:p>
        </w:tc>
      </w:tr>
    </w:tbl>
    <w:p w14:paraId="7C9EE010" w14:textId="77777777" w:rsidR="00E005D2" w:rsidRDefault="00000000" w:rsidP="00236EBE">
      <w:pPr>
        <w:spacing w:before="120" w:after="120"/>
        <w:jc w:val="both"/>
      </w:pPr>
      <w:r>
        <w:rPr>
          <w:color w:val="CCCCCC"/>
          <w:sz w:val="16"/>
        </w:rPr>
        <w:t>────────────────────────────────────────────────────────────────────────────────</w:t>
      </w:r>
    </w:p>
    <w:p w14:paraId="7606C0D7" w14:textId="77777777" w:rsidR="00E005D2" w:rsidRDefault="00000000" w:rsidP="00236EBE">
      <w:pPr>
        <w:spacing w:before="360" w:after="120"/>
        <w:jc w:val="both"/>
      </w:pPr>
      <w:r>
        <w:rPr>
          <w:b/>
          <w:color w:val="1F3564"/>
          <w:sz w:val="32"/>
        </w:rPr>
        <w:t>6. Pros y Contras de la Implementacion</w:t>
      </w:r>
    </w:p>
    <w:p w14:paraId="7C210232" w14:textId="77777777" w:rsidR="00E005D2" w:rsidRDefault="00000000" w:rsidP="00236EBE">
      <w:pPr>
        <w:spacing w:before="240" w:after="80"/>
        <w:jc w:val="both"/>
      </w:pPr>
      <w:r>
        <w:rPr>
          <w:b/>
          <w:color w:val="2E6EB4"/>
          <w:sz w:val="26"/>
        </w:rPr>
        <w:t>6.1 Ventajas</w:t>
      </w:r>
    </w:p>
    <w:p w14:paraId="195E2F61" w14:textId="77777777" w:rsidR="00E005D2" w:rsidRDefault="00000000" w:rsidP="00236EBE">
      <w:pPr>
        <w:pStyle w:val="Listaconvietas"/>
        <w:spacing w:after="60"/>
        <w:ind w:left="283"/>
        <w:jc w:val="both"/>
      </w:pPr>
      <w:r>
        <w:rPr>
          <w:color w:val="3C3C3C"/>
        </w:rPr>
        <w:t>+ Automatizacion de tareas repetitivas sin necesidad de contratar programador externo</w:t>
      </w:r>
    </w:p>
    <w:p w14:paraId="4D4C4F6A" w14:textId="77777777" w:rsidR="00E005D2" w:rsidRDefault="00000000" w:rsidP="00236EBE">
      <w:pPr>
        <w:pStyle w:val="Listaconvietas"/>
        <w:spacing w:after="60"/>
        <w:ind w:left="283"/>
        <w:jc w:val="both"/>
      </w:pPr>
      <w:r>
        <w:rPr>
          <w:color w:val="3C3C3C"/>
        </w:rPr>
        <w:t>+ Reduccion de errores humanos en procesos de descarga y comparacion de datos</w:t>
      </w:r>
    </w:p>
    <w:p w14:paraId="038F71AC" w14:textId="77777777" w:rsidR="00E005D2" w:rsidRDefault="00000000" w:rsidP="00236EBE">
      <w:pPr>
        <w:pStyle w:val="Listaconvietas"/>
        <w:spacing w:after="60"/>
        <w:ind w:left="283"/>
        <w:jc w:val="both"/>
      </w:pPr>
      <w:r>
        <w:rPr>
          <w:color w:val="3C3C3C"/>
        </w:rPr>
        <w:t>+ Disponibilidad 24/7 — los scripts corren automaticamente aunque el usuario no este presente</w:t>
      </w:r>
    </w:p>
    <w:p w14:paraId="310896FF" w14:textId="77777777" w:rsidR="00E005D2" w:rsidRDefault="00000000" w:rsidP="00236EBE">
      <w:pPr>
        <w:pStyle w:val="Listaconvietas"/>
        <w:spacing w:after="60"/>
        <w:ind w:left="283"/>
        <w:jc w:val="both"/>
      </w:pPr>
      <w:r>
        <w:rPr>
          <w:color w:val="3C3C3C"/>
        </w:rPr>
        <w:t>+ Curva de aprendizaje baja — el usuario guia a Claude en lenguaje natural</w:t>
      </w:r>
    </w:p>
    <w:p w14:paraId="3195815D" w14:textId="77777777" w:rsidR="00E005D2" w:rsidRDefault="00000000" w:rsidP="00236EBE">
      <w:pPr>
        <w:pStyle w:val="Listaconvietas"/>
        <w:spacing w:after="60"/>
        <w:ind w:left="283"/>
        <w:jc w:val="both"/>
      </w:pPr>
      <w:r>
        <w:rPr>
          <w:color w:val="3C3C3C"/>
        </w:rPr>
        <w:t>+ Memoria persistente del proyecto — no se pierde contexto entre sesiones</w:t>
      </w:r>
    </w:p>
    <w:p w14:paraId="4F90A6A0" w14:textId="77777777" w:rsidR="00E005D2" w:rsidRDefault="00000000" w:rsidP="00236EBE">
      <w:pPr>
        <w:pStyle w:val="Listaconvietas"/>
        <w:spacing w:after="60"/>
        <w:ind w:left="283"/>
        <w:jc w:val="both"/>
      </w:pPr>
      <w:r>
        <w:rPr>
          <w:color w:val="3C3C3C"/>
        </w:rPr>
        <w:t>+ Acceso controlado y auditable — cada accion queda registrada en logs locales</w:t>
      </w:r>
    </w:p>
    <w:p w14:paraId="7B5519CB" w14:textId="77777777" w:rsidR="00E005D2" w:rsidRDefault="00000000" w:rsidP="00236EBE">
      <w:pPr>
        <w:pStyle w:val="Listaconvietas"/>
        <w:spacing w:after="60"/>
        <w:ind w:left="283"/>
        <w:jc w:val="both"/>
      </w:pPr>
      <w:r>
        <w:rPr>
          <w:color w:val="3C3C3C"/>
        </w:rPr>
        <w:t>+ Sin instalacion de servidores propios — Anthropic gestiona la infraestructura del modelo</w:t>
      </w:r>
    </w:p>
    <w:p w14:paraId="0ACB8081" w14:textId="77777777" w:rsidR="00E005D2" w:rsidRDefault="00000000" w:rsidP="00236EBE">
      <w:pPr>
        <w:pStyle w:val="Listaconvietas"/>
        <w:spacing w:after="60"/>
        <w:ind w:left="283"/>
        <w:jc w:val="both"/>
      </w:pPr>
      <w:r>
        <w:rPr>
          <w:color w:val="3C3C3C"/>
        </w:rPr>
        <w:t>+ Integracion con herramientas existentes: OneDrive, Power BI, Task Scheduler, Power Automate</w:t>
      </w:r>
    </w:p>
    <w:p w14:paraId="3C0D7CCD" w14:textId="77777777" w:rsidR="00E005D2" w:rsidRDefault="00000000" w:rsidP="00236EBE">
      <w:pPr>
        <w:spacing w:before="240" w:after="80"/>
        <w:jc w:val="both"/>
      </w:pPr>
      <w:r>
        <w:rPr>
          <w:b/>
          <w:color w:val="2E6EB4"/>
          <w:sz w:val="26"/>
        </w:rPr>
        <w:t>6.2 Desventajas y Limitaciones</w:t>
      </w:r>
    </w:p>
    <w:p w14:paraId="6C799731" w14:textId="77777777" w:rsidR="00E005D2" w:rsidRDefault="00000000" w:rsidP="00236EBE">
      <w:pPr>
        <w:pStyle w:val="Listaconvietas"/>
        <w:spacing w:after="60"/>
        <w:ind w:left="283"/>
        <w:jc w:val="both"/>
      </w:pPr>
      <w:r>
        <w:rPr>
          <w:color w:val="3C3C3C"/>
        </w:rPr>
        <w:t>- Costo mensual de la suscripcion Claude (plan Team: USD 25/usuario/mes aprox.)</w:t>
      </w:r>
    </w:p>
    <w:p w14:paraId="0FAA2106" w14:textId="77777777" w:rsidR="00E005D2" w:rsidRDefault="00000000" w:rsidP="00236EBE">
      <w:pPr>
        <w:pStyle w:val="Listaconvietas"/>
        <w:spacing w:after="60"/>
        <w:ind w:left="283"/>
        <w:jc w:val="both"/>
      </w:pPr>
      <w:r>
        <w:rPr>
          <w:color w:val="3C3C3C"/>
        </w:rPr>
        <w:t>- Requiere conexion a internet para el componente de chat (Claude.ai / Claude Code)</w:t>
      </w:r>
    </w:p>
    <w:p w14:paraId="0CC19E27" w14:textId="77777777" w:rsidR="00E005D2" w:rsidRDefault="00000000" w:rsidP="00236EBE">
      <w:pPr>
        <w:pStyle w:val="Listaconvietas"/>
        <w:spacing w:after="60"/>
        <w:ind w:left="283"/>
        <w:jc w:val="both"/>
      </w:pPr>
      <w:r>
        <w:rPr>
          <w:color w:val="3C3C3C"/>
        </w:rPr>
        <w:t>- El modelo puede cometer errores — toda salida debe ser revisada por el usuario</w:t>
      </w:r>
    </w:p>
    <w:p w14:paraId="7ADCEFC4" w14:textId="77777777" w:rsidR="00E005D2" w:rsidRDefault="00000000" w:rsidP="00236EBE">
      <w:pPr>
        <w:pStyle w:val="Listaconvietas"/>
        <w:spacing w:after="60"/>
        <w:ind w:left="283"/>
        <w:jc w:val="both"/>
      </w:pPr>
      <w:r>
        <w:rPr>
          <w:color w:val="3C3C3C"/>
        </w:rPr>
        <w:t>- No reemplaza al personal: requiere supervision humana para validar resultados criticos</w:t>
      </w:r>
    </w:p>
    <w:p w14:paraId="08E73BDA" w14:textId="77777777" w:rsidR="00E005D2" w:rsidRDefault="00000000" w:rsidP="00236EBE">
      <w:pPr>
        <w:pStyle w:val="Listaconvietas"/>
        <w:spacing w:after="60"/>
        <w:ind w:left="283"/>
        <w:jc w:val="both"/>
      </w:pPr>
      <w:r>
        <w:rPr>
          <w:color w:val="3C3C3C"/>
        </w:rPr>
        <w:t>- Riesgo de uso inapropiado si el usuario no sigue las politicas de datos definidas</w:t>
      </w:r>
    </w:p>
    <w:p w14:paraId="29EFC13C" w14:textId="77777777" w:rsidR="00E005D2" w:rsidRDefault="00000000" w:rsidP="00236EBE">
      <w:pPr>
        <w:pStyle w:val="Listaconvietas"/>
        <w:spacing w:after="60"/>
        <w:ind w:left="283"/>
        <w:jc w:val="both"/>
      </w:pPr>
      <w:r>
        <w:rPr>
          <w:color w:val="3C3C3C"/>
        </w:rPr>
        <w:t>- Contexto de sesion limitado — conversaciones muy largas pueden perder detalles anteriores</w:t>
      </w:r>
    </w:p>
    <w:p w14:paraId="6DD4E69F" w14:textId="77777777" w:rsidR="00E005D2" w:rsidRDefault="00000000" w:rsidP="00236EBE">
      <w:pPr>
        <w:spacing w:before="120" w:after="120"/>
        <w:jc w:val="both"/>
      </w:pPr>
      <w:r>
        <w:rPr>
          <w:color w:val="CCCCCC"/>
          <w:sz w:val="16"/>
        </w:rPr>
        <w:t>────────────────────────────────────────────────────────────────────────────────</w:t>
      </w:r>
    </w:p>
    <w:p w14:paraId="1BA05B13" w14:textId="77777777" w:rsidR="00E005D2" w:rsidRDefault="00000000" w:rsidP="00236EBE">
      <w:pPr>
        <w:spacing w:before="360" w:after="120"/>
        <w:jc w:val="both"/>
      </w:pPr>
      <w:r>
        <w:rPr>
          <w:b/>
          <w:color w:val="1F3564"/>
          <w:sz w:val="32"/>
        </w:rPr>
        <w:t>7. Argumentos ante el Equipo de TI</w:t>
      </w:r>
    </w:p>
    <w:p w14:paraId="71D29E5F" w14:textId="77777777" w:rsidR="00E005D2" w:rsidRDefault="00000000" w:rsidP="00236EBE">
      <w:pPr>
        <w:spacing w:before="240" w:after="80"/>
        <w:jc w:val="both"/>
      </w:pPr>
      <w:r>
        <w:rPr>
          <w:b/>
          <w:color w:val="2E6EB4"/>
          <w:sz w:val="26"/>
        </w:rPr>
        <w:t>7.1 'Por que instalar una IA en un equipo corporativo?'</w:t>
      </w:r>
    </w:p>
    <w:p w14:paraId="3812A4BD" w14:textId="77777777" w:rsidR="00E005D2" w:rsidRDefault="00000000" w:rsidP="00236EBE">
      <w:pPr>
        <w:spacing w:after="80"/>
        <w:jc w:val="both"/>
      </w:pPr>
      <w:r>
        <w:rPr>
          <w:color w:val="3C3C3C"/>
        </w:rPr>
        <w:t>Respuesta: Claude no se 'instala' en el sentido tradicional. Es una aplicacion de escritorio estandar (similar a Microsoft Teams o Zoom) que se comunica via HTTPS con servidores de Anthropic. No modifica el sistema operativo, no instala drivers, no abre puertos de red.</w:t>
      </w:r>
    </w:p>
    <w:p w14:paraId="3E46B4D0" w14:textId="77777777" w:rsidR="00E005D2" w:rsidRDefault="00000000" w:rsidP="00236EBE">
      <w:pPr>
        <w:spacing w:before="240" w:after="80"/>
        <w:jc w:val="both"/>
      </w:pPr>
      <w:r>
        <w:rPr>
          <w:b/>
          <w:color w:val="2E6EB4"/>
          <w:sz w:val="26"/>
        </w:rPr>
        <w:t>7.2 'Que pasa con los datos de la empresa?'</w:t>
      </w:r>
    </w:p>
    <w:p w14:paraId="39935459" w14:textId="77777777" w:rsidR="00E005D2" w:rsidRDefault="00000000" w:rsidP="00236EBE">
      <w:pPr>
        <w:spacing w:after="80"/>
        <w:jc w:val="both"/>
      </w:pPr>
      <w:r>
        <w:rPr>
          <w:color w:val="3C3C3C"/>
        </w:rPr>
        <w:lastRenderedPageBreak/>
        <w:t>Solo se transmiten al servidor de Anthropic los textos que el usuario escribe en el chat. Los archivos locales (Excel, CSV, scripts) nunca se suben automaticamente. El MCP Filesystem lee archivos localmente y presenta el contenido en la sesion — funcionalmente equivalente a que el usuario copie y pegue el texto.</w:t>
      </w:r>
    </w:p>
    <w:p w14:paraId="6417AA6E" w14:textId="77777777" w:rsidR="00E005D2" w:rsidRDefault="00000000" w:rsidP="00236EBE">
      <w:pPr>
        <w:spacing w:before="240" w:after="80"/>
        <w:jc w:val="both"/>
      </w:pPr>
      <w:r>
        <w:rPr>
          <w:b/>
          <w:color w:val="2E6EB4"/>
          <w:sz w:val="26"/>
        </w:rPr>
        <w:t>7.3 'Es Claude mas riesgoso que Google o Microsoft Copilot?'</w:t>
      </w:r>
    </w:p>
    <w:p w14:paraId="7AF21E77" w14:textId="77777777" w:rsidR="00E005D2" w:rsidRDefault="00000000" w:rsidP="00236EBE">
      <w:pPr>
        <w:spacing w:after="80"/>
        <w:jc w:val="both"/>
      </w:pPr>
      <w:r>
        <w:rPr>
          <w:color w:val="3C3C3C"/>
        </w:rPr>
        <w:t>No. Microsoft 365 Copilot tiene acceso completo a todos los correos, archivos de SharePoint, Teams y OneDrive del tenant. Claude tiene acceso unicamente a lo que el usuario le muestra explicitamente o a las carpetas configuradas en MCP Filesystem. En terminos de superficie de exposicion, Claude es significativamente mas restringido.</w:t>
      </w:r>
    </w:p>
    <w:p w14:paraId="3587B9A3" w14:textId="77777777" w:rsidR="00E005D2" w:rsidRDefault="00000000" w:rsidP="00236EBE">
      <w:pPr>
        <w:spacing w:before="240" w:after="80"/>
        <w:jc w:val="both"/>
      </w:pPr>
      <w:r>
        <w:rPr>
          <w:b/>
          <w:color w:val="2E6EB4"/>
          <w:sz w:val="26"/>
        </w:rPr>
        <w:t>7.4 'Que control tiene TI sobre esto?'</w:t>
      </w:r>
    </w:p>
    <w:p w14:paraId="32E9662D" w14:textId="77777777" w:rsidR="00E005D2" w:rsidRDefault="00000000" w:rsidP="00236EBE">
      <w:pPr>
        <w:pStyle w:val="Listaconvietas"/>
        <w:spacing w:after="60"/>
        <w:ind w:left="283"/>
        <w:jc w:val="both"/>
      </w:pPr>
      <w:r>
        <w:rPr>
          <w:color w:val="3C3C3C"/>
        </w:rPr>
        <w:t>Pueden revisar el archivo de configuracion MCP en cualquier momento (ruta documentada en este informe)</w:t>
      </w:r>
    </w:p>
    <w:p w14:paraId="3F019C85" w14:textId="77777777" w:rsidR="00E005D2" w:rsidRDefault="00000000" w:rsidP="00236EBE">
      <w:pPr>
        <w:pStyle w:val="Listaconvietas"/>
        <w:spacing w:after="60"/>
        <w:ind w:left="283"/>
        <w:jc w:val="both"/>
      </w:pPr>
      <w:r>
        <w:rPr>
          <w:color w:val="3C3C3C"/>
        </w:rPr>
        <w:t>Pueden auditar los logs de ejecucion en C:\ClaudeWork\logs\</w:t>
      </w:r>
    </w:p>
    <w:p w14:paraId="3BDE81CB" w14:textId="77777777" w:rsidR="00E005D2" w:rsidRDefault="00000000" w:rsidP="00236EBE">
      <w:pPr>
        <w:pStyle w:val="Listaconvietas"/>
        <w:spacing w:after="60"/>
        <w:ind w:left="283"/>
        <w:jc w:val="both"/>
      </w:pPr>
      <w:r>
        <w:rPr>
          <w:color w:val="3C3C3C"/>
        </w:rPr>
        <w:t>Pueden bloquear dominios de Anthropic en el firewall si es necesario</w:t>
      </w:r>
    </w:p>
    <w:p w14:paraId="62261CAA" w14:textId="77777777" w:rsidR="00E005D2" w:rsidRDefault="00000000" w:rsidP="00236EBE">
      <w:pPr>
        <w:pStyle w:val="Listaconvietas"/>
        <w:spacing w:after="60"/>
        <w:ind w:left="283"/>
        <w:jc w:val="both"/>
      </w:pPr>
      <w:r>
        <w:rPr>
          <w:color w:val="3C3C3C"/>
        </w:rPr>
        <w:t>Pueden solicitar que se eliminen directorios del MCP Filesystem para reducir el scope de acceso</w:t>
      </w:r>
    </w:p>
    <w:p w14:paraId="6B269061" w14:textId="77777777" w:rsidR="00E005D2" w:rsidRDefault="00000000" w:rsidP="00236EBE">
      <w:pPr>
        <w:pStyle w:val="Listaconvietas"/>
        <w:spacing w:after="60"/>
        <w:ind w:left="283"/>
        <w:jc w:val="both"/>
      </w:pPr>
      <w:r>
        <w:rPr>
          <w:color w:val="3C3C3C"/>
        </w:rPr>
        <w:t>La cuenta de Anthropic esta asociada al correo corporativo del usuario — rastreable</w:t>
      </w:r>
    </w:p>
    <w:p w14:paraId="417DC549" w14:textId="77777777" w:rsidR="00E005D2" w:rsidRDefault="00000000" w:rsidP="00236EBE">
      <w:pPr>
        <w:spacing w:before="240" w:after="80"/>
        <w:jc w:val="both"/>
      </w:pPr>
      <w:r>
        <w:rPr>
          <w:b/>
          <w:color w:val="2E6EB4"/>
          <w:sz w:val="26"/>
        </w:rPr>
        <w:t>7.5 Comparativa con Herramientas Corporativas Aprobadas</w:t>
      </w:r>
    </w:p>
    <w:tbl>
      <w:tblPr>
        <w:tblStyle w:val="Tablaconcuadrcula"/>
        <w:tblW w:w="0" w:type="auto"/>
        <w:tblLook w:val="04A0" w:firstRow="1" w:lastRow="0" w:firstColumn="1" w:lastColumn="0" w:noHBand="0" w:noVBand="1"/>
      </w:tblPr>
      <w:tblGrid>
        <w:gridCol w:w="2280"/>
        <w:gridCol w:w="2280"/>
        <w:gridCol w:w="2280"/>
        <w:gridCol w:w="2280"/>
      </w:tblGrid>
      <w:tr w:rsidR="00E005D2" w14:paraId="60289F86" w14:textId="77777777">
        <w:tc>
          <w:tcPr>
            <w:tcW w:w="2280" w:type="dxa"/>
            <w:shd w:val="clear" w:color="auto" w:fill="1F3564"/>
          </w:tcPr>
          <w:p w14:paraId="110658AA" w14:textId="77777777" w:rsidR="00E005D2" w:rsidRDefault="00000000" w:rsidP="00236EBE">
            <w:pPr>
              <w:jc w:val="both"/>
            </w:pPr>
            <w:r>
              <w:rPr>
                <w:b/>
                <w:color w:val="FFFFFF"/>
                <w:sz w:val="20"/>
              </w:rPr>
              <w:t>Herramienta</w:t>
            </w:r>
          </w:p>
        </w:tc>
        <w:tc>
          <w:tcPr>
            <w:tcW w:w="2280" w:type="dxa"/>
            <w:shd w:val="clear" w:color="auto" w:fill="1F3564"/>
          </w:tcPr>
          <w:p w14:paraId="3B842EC0" w14:textId="77777777" w:rsidR="00E005D2" w:rsidRDefault="00000000" w:rsidP="00236EBE">
            <w:pPr>
              <w:jc w:val="both"/>
            </w:pPr>
            <w:r>
              <w:rPr>
                <w:b/>
                <w:color w:val="FFFFFF"/>
                <w:sz w:val="20"/>
              </w:rPr>
              <w:t>Acceso a datos corporativos</w:t>
            </w:r>
          </w:p>
        </w:tc>
        <w:tc>
          <w:tcPr>
            <w:tcW w:w="2280" w:type="dxa"/>
            <w:shd w:val="clear" w:color="auto" w:fill="1F3564"/>
          </w:tcPr>
          <w:p w14:paraId="5902500B" w14:textId="77777777" w:rsidR="00E005D2" w:rsidRDefault="00000000" w:rsidP="00236EBE">
            <w:pPr>
              <w:jc w:val="both"/>
            </w:pPr>
            <w:r>
              <w:rPr>
                <w:b/>
                <w:color w:val="FFFFFF"/>
                <w:sz w:val="20"/>
              </w:rPr>
              <w:t>Datos salen al exterior</w:t>
            </w:r>
          </w:p>
        </w:tc>
        <w:tc>
          <w:tcPr>
            <w:tcW w:w="2280" w:type="dxa"/>
            <w:shd w:val="clear" w:color="auto" w:fill="1F3564"/>
          </w:tcPr>
          <w:p w14:paraId="48C59D19" w14:textId="77777777" w:rsidR="00E005D2" w:rsidRDefault="00000000" w:rsidP="00236EBE">
            <w:pPr>
              <w:jc w:val="both"/>
            </w:pPr>
            <w:r>
              <w:rPr>
                <w:b/>
                <w:color w:val="FFFFFF"/>
                <w:sz w:val="20"/>
              </w:rPr>
              <w:t>Control de TI</w:t>
            </w:r>
          </w:p>
        </w:tc>
      </w:tr>
      <w:tr w:rsidR="00E005D2" w14:paraId="2782CF7C" w14:textId="77777777">
        <w:tc>
          <w:tcPr>
            <w:tcW w:w="2280" w:type="dxa"/>
          </w:tcPr>
          <w:p w14:paraId="117CB08C" w14:textId="77777777" w:rsidR="00E005D2" w:rsidRDefault="00000000" w:rsidP="00236EBE">
            <w:pPr>
              <w:jc w:val="both"/>
            </w:pPr>
            <w:r>
              <w:rPr>
                <w:sz w:val="20"/>
              </w:rPr>
              <w:t>Microsoft 365 Copilot</w:t>
            </w:r>
          </w:p>
        </w:tc>
        <w:tc>
          <w:tcPr>
            <w:tcW w:w="2280" w:type="dxa"/>
          </w:tcPr>
          <w:p w14:paraId="778DAEAB" w14:textId="77777777" w:rsidR="00E005D2" w:rsidRDefault="00000000" w:rsidP="00236EBE">
            <w:pPr>
              <w:jc w:val="both"/>
            </w:pPr>
            <w:r>
              <w:rPr>
                <w:sz w:val="20"/>
              </w:rPr>
              <w:t>TODO el tenant (correo, SharePoint, Teams)</w:t>
            </w:r>
          </w:p>
        </w:tc>
        <w:tc>
          <w:tcPr>
            <w:tcW w:w="2280" w:type="dxa"/>
          </w:tcPr>
          <w:p w14:paraId="1172BEB9" w14:textId="77777777" w:rsidR="00E005D2" w:rsidRDefault="00000000" w:rsidP="00236EBE">
            <w:pPr>
              <w:jc w:val="both"/>
            </w:pPr>
            <w:r>
              <w:rPr>
                <w:sz w:val="20"/>
              </w:rPr>
              <w:t>Si — servidores Microsoft</w:t>
            </w:r>
          </w:p>
        </w:tc>
        <w:tc>
          <w:tcPr>
            <w:tcW w:w="2280" w:type="dxa"/>
          </w:tcPr>
          <w:p w14:paraId="7A0B888F" w14:textId="77777777" w:rsidR="00E005D2" w:rsidRDefault="00000000" w:rsidP="00236EBE">
            <w:pPr>
              <w:jc w:val="both"/>
            </w:pPr>
            <w:r>
              <w:rPr>
                <w:sz w:val="20"/>
              </w:rPr>
              <w:t>Politica de tenant</w:t>
            </w:r>
          </w:p>
        </w:tc>
      </w:tr>
      <w:tr w:rsidR="00E005D2" w14:paraId="5DF7472C" w14:textId="77777777">
        <w:tc>
          <w:tcPr>
            <w:tcW w:w="2280" w:type="dxa"/>
          </w:tcPr>
          <w:p w14:paraId="605E937F" w14:textId="77777777" w:rsidR="00E005D2" w:rsidRDefault="00000000" w:rsidP="00236EBE">
            <w:pPr>
              <w:jc w:val="both"/>
            </w:pPr>
            <w:r>
              <w:rPr>
                <w:sz w:val="20"/>
              </w:rPr>
              <w:t>Google Workspace AI</w:t>
            </w:r>
          </w:p>
        </w:tc>
        <w:tc>
          <w:tcPr>
            <w:tcW w:w="2280" w:type="dxa"/>
          </w:tcPr>
          <w:p w14:paraId="274D6BF8" w14:textId="77777777" w:rsidR="00E005D2" w:rsidRDefault="00000000" w:rsidP="00236EBE">
            <w:pPr>
              <w:jc w:val="both"/>
            </w:pPr>
            <w:r>
              <w:rPr>
                <w:sz w:val="20"/>
              </w:rPr>
              <w:t>TODO el workspace (Drive, Gmail, Meet)</w:t>
            </w:r>
          </w:p>
        </w:tc>
        <w:tc>
          <w:tcPr>
            <w:tcW w:w="2280" w:type="dxa"/>
          </w:tcPr>
          <w:p w14:paraId="6033D418" w14:textId="77777777" w:rsidR="00E005D2" w:rsidRDefault="00000000" w:rsidP="00236EBE">
            <w:pPr>
              <w:jc w:val="both"/>
            </w:pPr>
            <w:r>
              <w:rPr>
                <w:sz w:val="20"/>
              </w:rPr>
              <w:t>Si — servidores Google</w:t>
            </w:r>
          </w:p>
        </w:tc>
        <w:tc>
          <w:tcPr>
            <w:tcW w:w="2280" w:type="dxa"/>
          </w:tcPr>
          <w:p w14:paraId="3F5C961A" w14:textId="77777777" w:rsidR="00E005D2" w:rsidRDefault="00000000" w:rsidP="00236EBE">
            <w:pPr>
              <w:jc w:val="both"/>
            </w:pPr>
            <w:r>
              <w:rPr>
                <w:sz w:val="20"/>
              </w:rPr>
              <w:t>Politica de dominio</w:t>
            </w:r>
          </w:p>
        </w:tc>
      </w:tr>
      <w:tr w:rsidR="00E005D2" w14:paraId="5FE03720" w14:textId="77777777">
        <w:tc>
          <w:tcPr>
            <w:tcW w:w="2280" w:type="dxa"/>
          </w:tcPr>
          <w:p w14:paraId="72725A1E" w14:textId="77777777" w:rsidR="00E005D2" w:rsidRDefault="00000000" w:rsidP="00236EBE">
            <w:pPr>
              <w:jc w:val="both"/>
            </w:pPr>
            <w:r>
              <w:rPr>
                <w:sz w:val="20"/>
              </w:rPr>
              <w:t>Claude (configuracion actual)</w:t>
            </w:r>
          </w:p>
        </w:tc>
        <w:tc>
          <w:tcPr>
            <w:tcW w:w="2280" w:type="dxa"/>
          </w:tcPr>
          <w:p w14:paraId="27F829C2" w14:textId="77777777" w:rsidR="00E005D2" w:rsidRDefault="00000000" w:rsidP="00236EBE">
            <w:pPr>
              <w:jc w:val="both"/>
            </w:pPr>
            <w:r>
              <w:rPr>
                <w:sz w:val="20"/>
              </w:rPr>
              <w:t>Solo C:\ClaudeWork\ y OneDrive Egakat</w:t>
            </w:r>
          </w:p>
        </w:tc>
        <w:tc>
          <w:tcPr>
            <w:tcW w:w="2280" w:type="dxa"/>
          </w:tcPr>
          <w:p w14:paraId="7666D0DD" w14:textId="77777777" w:rsidR="00E005D2" w:rsidRDefault="00000000" w:rsidP="00236EBE">
            <w:pPr>
              <w:jc w:val="both"/>
            </w:pPr>
            <w:r>
              <w:rPr>
                <w:sz w:val="20"/>
              </w:rPr>
              <w:t>Solo texto del chat</w:t>
            </w:r>
          </w:p>
        </w:tc>
        <w:tc>
          <w:tcPr>
            <w:tcW w:w="2280" w:type="dxa"/>
          </w:tcPr>
          <w:p w14:paraId="6167A2DF" w14:textId="77777777" w:rsidR="00E005D2" w:rsidRDefault="00000000" w:rsidP="00236EBE">
            <w:pPr>
              <w:jc w:val="both"/>
            </w:pPr>
            <w:r>
              <w:rPr>
                <w:sz w:val="20"/>
              </w:rPr>
              <w:t>Archivo MCP config + logs locales</w:t>
            </w:r>
          </w:p>
        </w:tc>
      </w:tr>
      <w:tr w:rsidR="00E005D2" w14:paraId="2A194A83" w14:textId="77777777">
        <w:tc>
          <w:tcPr>
            <w:tcW w:w="2280" w:type="dxa"/>
          </w:tcPr>
          <w:p w14:paraId="37AFB8F7" w14:textId="77777777" w:rsidR="00E005D2" w:rsidRDefault="00000000" w:rsidP="00236EBE">
            <w:pPr>
              <w:jc w:val="both"/>
            </w:pPr>
            <w:r>
              <w:rPr>
                <w:sz w:val="20"/>
              </w:rPr>
              <w:t>ChatGPT Plus (sin config)</w:t>
            </w:r>
          </w:p>
        </w:tc>
        <w:tc>
          <w:tcPr>
            <w:tcW w:w="2280" w:type="dxa"/>
          </w:tcPr>
          <w:p w14:paraId="6B57BC9C" w14:textId="77777777" w:rsidR="00E005D2" w:rsidRDefault="00000000" w:rsidP="00236EBE">
            <w:pPr>
              <w:jc w:val="both"/>
            </w:pPr>
            <w:r>
              <w:rPr>
                <w:sz w:val="20"/>
              </w:rPr>
              <w:t>Solo lo que el usuario pega</w:t>
            </w:r>
          </w:p>
        </w:tc>
        <w:tc>
          <w:tcPr>
            <w:tcW w:w="2280" w:type="dxa"/>
          </w:tcPr>
          <w:p w14:paraId="1FEBA78E" w14:textId="77777777" w:rsidR="00E005D2" w:rsidRDefault="00000000" w:rsidP="00236EBE">
            <w:pPr>
              <w:jc w:val="both"/>
            </w:pPr>
            <w:r>
              <w:rPr>
                <w:sz w:val="20"/>
              </w:rPr>
              <w:t>Si — servidores OpenAI</w:t>
            </w:r>
          </w:p>
        </w:tc>
        <w:tc>
          <w:tcPr>
            <w:tcW w:w="2280" w:type="dxa"/>
          </w:tcPr>
          <w:p w14:paraId="2E87C83B" w14:textId="77777777" w:rsidR="00E005D2" w:rsidRDefault="00000000" w:rsidP="00236EBE">
            <w:pPr>
              <w:jc w:val="both"/>
            </w:pPr>
            <w:r>
              <w:rPr>
                <w:sz w:val="20"/>
              </w:rPr>
              <w:t>Ninguno</w:t>
            </w:r>
          </w:p>
        </w:tc>
      </w:tr>
    </w:tbl>
    <w:p w14:paraId="274C5D95" w14:textId="77777777" w:rsidR="00E005D2" w:rsidRDefault="00000000" w:rsidP="00236EBE">
      <w:pPr>
        <w:spacing w:before="120" w:after="120"/>
        <w:jc w:val="both"/>
      </w:pPr>
      <w:r>
        <w:rPr>
          <w:color w:val="CCCCCC"/>
          <w:sz w:val="16"/>
        </w:rPr>
        <w:t>────────────────────────────────────────────────────────────────────────────────</w:t>
      </w:r>
    </w:p>
    <w:p w14:paraId="37AED660" w14:textId="77777777" w:rsidR="00E005D2" w:rsidRDefault="00000000" w:rsidP="00236EBE">
      <w:pPr>
        <w:spacing w:before="360" w:after="120"/>
        <w:jc w:val="both"/>
      </w:pPr>
      <w:r>
        <w:rPr>
          <w:b/>
          <w:color w:val="1F3564"/>
          <w:sz w:val="32"/>
        </w:rPr>
        <w:t>8. Restricciones de Seguridad a Implementar</w:t>
      </w:r>
    </w:p>
    <w:p w14:paraId="4962F206" w14:textId="77777777" w:rsidR="00E005D2" w:rsidRDefault="00000000" w:rsidP="00236EBE">
      <w:pPr>
        <w:spacing w:before="240" w:after="80"/>
        <w:jc w:val="both"/>
      </w:pPr>
      <w:r>
        <w:rPr>
          <w:b/>
          <w:color w:val="2E6EB4"/>
          <w:sz w:val="26"/>
        </w:rPr>
        <w:t>8.1 Restricciones Inmediatas (Hoy)</w:t>
      </w:r>
    </w:p>
    <w:p w14:paraId="73EB9F27" w14:textId="77777777" w:rsidR="00E005D2" w:rsidRDefault="00000000" w:rsidP="00236EBE">
      <w:pPr>
        <w:pStyle w:val="Listaconvietas"/>
        <w:spacing w:after="60"/>
        <w:ind w:left="283"/>
        <w:jc w:val="both"/>
      </w:pPr>
      <w:r>
        <w:rPr>
          <w:color w:val="3C3C3C"/>
        </w:rPr>
        <w:t>REGLA 1 — Nunca pegar en Claude: passwords, tokens API, claves .env, datos de tarjetas, RUT de personas naturales</w:t>
      </w:r>
    </w:p>
    <w:p w14:paraId="3145863E" w14:textId="77777777" w:rsidR="00E005D2" w:rsidRDefault="00000000" w:rsidP="00236EBE">
      <w:pPr>
        <w:pStyle w:val="Listaconvietas"/>
        <w:spacing w:after="60"/>
        <w:ind w:left="283"/>
        <w:jc w:val="both"/>
      </w:pPr>
      <w:r>
        <w:rPr>
          <w:color w:val="3C3C3C"/>
        </w:rPr>
        <w:t>REGLA 2 — Nunca pegar en Claude: contratos con clientes, precios negociados, margenes, informacion financiera confidencial</w:t>
      </w:r>
    </w:p>
    <w:p w14:paraId="533BC1BA" w14:textId="77777777" w:rsidR="00E005D2" w:rsidRDefault="00000000" w:rsidP="00236EBE">
      <w:pPr>
        <w:pStyle w:val="Listaconvietas"/>
        <w:spacing w:after="60"/>
        <w:ind w:left="283"/>
        <w:jc w:val="both"/>
      </w:pPr>
      <w:r>
        <w:rPr>
          <w:color w:val="3C3C3C"/>
        </w:rPr>
        <w:t>REGLA 3 — Nunca pegar en Claude: datos personales de empleados (sueldos, evaluaciones, informacion medica)</w:t>
      </w:r>
    </w:p>
    <w:p w14:paraId="3683E82B" w14:textId="77777777" w:rsidR="00E005D2" w:rsidRDefault="00000000" w:rsidP="00236EBE">
      <w:pPr>
        <w:pStyle w:val="Listaconvietas"/>
        <w:spacing w:after="60"/>
        <w:ind w:left="283"/>
        <w:jc w:val="both"/>
      </w:pPr>
      <w:r>
        <w:rPr>
          <w:color w:val="3C3C3C"/>
        </w:rPr>
        <w:t>REGLA 4 — El archivo .env nunca debe incluirse en el scope del MCP Filesystem</w:t>
      </w:r>
    </w:p>
    <w:p w14:paraId="7D6E8D2A" w14:textId="77777777" w:rsidR="00E005D2" w:rsidRDefault="00000000" w:rsidP="00236EBE">
      <w:pPr>
        <w:pStyle w:val="Listaconvietas"/>
        <w:spacing w:after="60"/>
        <w:ind w:left="283"/>
        <w:jc w:val="both"/>
      </w:pPr>
      <w:r>
        <w:rPr>
          <w:color w:val="3C3C3C"/>
        </w:rPr>
        <w:lastRenderedPageBreak/>
        <w:t>REGLA 5 — Revisar siempre el codigo generado antes de ejecutarlo en produccion</w:t>
      </w:r>
    </w:p>
    <w:p w14:paraId="152A7268" w14:textId="77777777" w:rsidR="00E005D2" w:rsidRDefault="00000000" w:rsidP="00236EBE">
      <w:pPr>
        <w:pStyle w:val="Listaconvietas"/>
        <w:spacing w:after="60"/>
        <w:ind w:left="283"/>
        <w:jc w:val="both"/>
      </w:pPr>
      <w:r>
        <w:rPr>
          <w:color w:val="3C3C3C"/>
        </w:rPr>
        <w:t>REGLA 6 — No aprobar acciones destructivas de Claude Code sin entender que hace (rm, drop, delete)</w:t>
      </w:r>
    </w:p>
    <w:p w14:paraId="1873B3DC" w14:textId="77777777" w:rsidR="00E005D2" w:rsidRDefault="00000000" w:rsidP="00236EBE">
      <w:pPr>
        <w:spacing w:before="240" w:after="80"/>
        <w:jc w:val="both"/>
      </w:pPr>
      <w:r>
        <w:rPr>
          <w:b/>
          <w:color w:val="2E6EB4"/>
          <w:sz w:val="26"/>
        </w:rPr>
        <w:t>8.2 Configuraciones Tecnicas Recomendadas</w:t>
      </w:r>
    </w:p>
    <w:p w14:paraId="29C7BB9E" w14:textId="77777777" w:rsidR="00E005D2" w:rsidRDefault="00000000" w:rsidP="00236EBE">
      <w:pPr>
        <w:pStyle w:val="Listaconvietas"/>
        <w:spacing w:after="60"/>
        <w:ind w:left="283"/>
        <w:jc w:val="both"/>
      </w:pPr>
      <w:r>
        <w:rPr>
          <w:color w:val="3C3C3C"/>
        </w:rPr>
        <w:t>Mantener BitLocker activo en el equipo — si se pierde el equipo, los datos estan cifrados</w:t>
      </w:r>
    </w:p>
    <w:p w14:paraId="6E7554D1" w14:textId="77777777" w:rsidR="00E005D2" w:rsidRDefault="00000000" w:rsidP="00236EBE">
      <w:pPr>
        <w:pStyle w:val="Listaconvietas"/>
        <w:spacing w:after="60"/>
        <w:ind w:left="283"/>
        <w:jc w:val="both"/>
      </w:pPr>
      <w:r>
        <w:rPr>
          <w:color w:val="3C3C3C"/>
        </w:rPr>
        <w:t>Usar cuenta Windows con contrasena fuerte — Claude Code hereda los permisos del usuario activo</w:t>
      </w:r>
    </w:p>
    <w:p w14:paraId="2643CD83" w14:textId="77777777" w:rsidR="00E005D2" w:rsidRDefault="00000000" w:rsidP="00236EBE">
      <w:pPr>
        <w:pStyle w:val="Listaconvietas"/>
        <w:spacing w:after="60"/>
        <w:ind w:left="283"/>
        <w:jc w:val="both"/>
      </w:pPr>
      <w:r>
        <w:rPr>
          <w:color w:val="3C3C3C"/>
        </w:rPr>
        <w:t>No ejecutar Claude Code como Administrador — usar cuenta de usuario estandar</w:t>
      </w:r>
    </w:p>
    <w:p w14:paraId="122FF089" w14:textId="77777777" w:rsidR="00E005D2" w:rsidRDefault="00000000" w:rsidP="00236EBE">
      <w:pPr>
        <w:pStyle w:val="Listaconvietas"/>
        <w:spacing w:after="60"/>
        <w:ind w:left="283"/>
        <w:jc w:val="both"/>
      </w:pPr>
      <w:r>
        <w:rPr>
          <w:color w:val="3C3C3C"/>
        </w:rPr>
        <w:t>Revisar periodicamente los directorios en MCP Filesystem y eliminar los que ya no apliquen</w:t>
      </w:r>
    </w:p>
    <w:p w14:paraId="542B785B" w14:textId="77777777" w:rsidR="00E005D2" w:rsidRDefault="00000000" w:rsidP="00236EBE">
      <w:pPr>
        <w:pStyle w:val="Listaconvietas"/>
        <w:spacing w:after="60"/>
        <w:ind w:left="283"/>
        <w:jc w:val="both"/>
      </w:pPr>
      <w:r>
        <w:rPr>
          <w:color w:val="3C3C3C"/>
        </w:rPr>
        <w:t>Activar bloqueo automatico de pantalla (maximo 5 minutos de inactividad)</w:t>
      </w:r>
    </w:p>
    <w:p w14:paraId="22B52AEE" w14:textId="77777777" w:rsidR="00E005D2" w:rsidRDefault="00000000" w:rsidP="00236EBE">
      <w:pPr>
        <w:pStyle w:val="Listaconvietas"/>
        <w:spacing w:after="60"/>
        <w:ind w:left="283"/>
        <w:jc w:val="both"/>
      </w:pPr>
      <w:r>
        <w:rPr>
          <w:color w:val="3C3C3C"/>
        </w:rPr>
        <w:t>No compartir la sesion de Claude con otros usuarios — cada persona debe tener su propia cuenta</w:t>
      </w:r>
    </w:p>
    <w:p w14:paraId="1B3CA735" w14:textId="77777777" w:rsidR="00E005D2" w:rsidRDefault="00000000" w:rsidP="00236EBE">
      <w:pPr>
        <w:spacing w:before="240" w:after="80"/>
        <w:jc w:val="both"/>
      </w:pPr>
      <w:r>
        <w:rPr>
          <w:b/>
          <w:color w:val="2E6EB4"/>
          <w:sz w:val="26"/>
        </w:rPr>
        <w:t>8.3 Opciones de Seguridad Adicional (Avanzadas)</w:t>
      </w:r>
    </w:p>
    <w:tbl>
      <w:tblPr>
        <w:tblStyle w:val="Tablaconcuadrcula"/>
        <w:tblW w:w="0" w:type="auto"/>
        <w:tblLook w:val="04A0" w:firstRow="1" w:lastRow="0" w:firstColumn="1" w:lastColumn="0" w:noHBand="0" w:noVBand="1"/>
      </w:tblPr>
      <w:tblGrid>
        <w:gridCol w:w="3041"/>
        <w:gridCol w:w="3041"/>
        <w:gridCol w:w="3041"/>
      </w:tblGrid>
      <w:tr w:rsidR="00E005D2" w14:paraId="3A1E17E5" w14:textId="77777777">
        <w:tc>
          <w:tcPr>
            <w:tcW w:w="3041" w:type="dxa"/>
            <w:shd w:val="clear" w:color="auto" w:fill="1F3564"/>
          </w:tcPr>
          <w:p w14:paraId="00E75F52" w14:textId="77777777" w:rsidR="00E005D2" w:rsidRDefault="00000000" w:rsidP="00236EBE">
            <w:pPr>
              <w:jc w:val="both"/>
            </w:pPr>
            <w:r>
              <w:rPr>
                <w:b/>
                <w:color w:val="FFFFFF"/>
                <w:sz w:val="20"/>
              </w:rPr>
              <w:t>Medida</w:t>
            </w:r>
          </w:p>
        </w:tc>
        <w:tc>
          <w:tcPr>
            <w:tcW w:w="3041" w:type="dxa"/>
            <w:shd w:val="clear" w:color="auto" w:fill="1F3564"/>
          </w:tcPr>
          <w:p w14:paraId="47406FB5" w14:textId="77777777" w:rsidR="00E005D2" w:rsidRDefault="00000000" w:rsidP="00236EBE">
            <w:pPr>
              <w:jc w:val="both"/>
            </w:pPr>
            <w:r>
              <w:rPr>
                <w:b/>
                <w:color w:val="FFFFFF"/>
                <w:sz w:val="20"/>
              </w:rPr>
              <w:t>Descripcion</w:t>
            </w:r>
          </w:p>
        </w:tc>
        <w:tc>
          <w:tcPr>
            <w:tcW w:w="3041" w:type="dxa"/>
            <w:shd w:val="clear" w:color="auto" w:fill="1F3564"/>
          </w:tcPr>
          <w:p w14:paraId="0E0A3EF6" w14:textId="77777777" w:rsidR="00E005D2" w:rsidRDefault="00000000" w:rsidP="00236EBE">
            <w:pPr>
              <w:jc w:val="both"/>
            </w:pPr>
            <w:r>
              <w:rPr>
                <w:b/>
                <w:color w:val="FFFFFF"/>
                <w:sz w:val="20"/>
              </w:rPr>
              <w:t>Dificultad</w:t>
            </w:r>
          </w:p>
        </w:tc>
      </w:tr>
      <w:tr w:rsidR="00E005D2" w14:paraId="11E1A45C" w14:textId="77777777">
        <w:tc>
          <w:tcPr>
            <w:tcW w:w="3041" w:type="dxa"/>
          </w:tcPr>
          <w:p w14:paraId="2F876C55" w14:textId="77777777" w:rsidR="00E005D2" w:rsidRDefault="00000000" w:rsidP="00236EBE">
            <w:pPr>
              <w:jc w:val="both"/>
            </w:pPr>
            <w:r>
              <w:rPr>
                <w:sz w:val="20"/>
              </w:rPr>
              <w:t>Firewall de aplicacion</w:t>
            </w:r>
          </w:p>
        </w:tc>
        <w:tc>
          <w:tcPr>
            <w:tcW w:w="3041" w:type="dxa"/>
          </w:tcPr>
          <w:p w14:paraId="7953BEEF" w14:textId="77777777" w:rsidR="00E005D2" w:rsidRDefault="00000000" w:rsidP="00236EBE">
            <w:pPr>
              <w:jc w:val="both"/>
            </w:pPr>
            <w:r>
              <w:rPr>
                <w:sz w:val="20"/>
              </w:rPr>
              <w:t>Bloquear Claude a nivel de red si el equipo no esta en uso</w:t>
            </w:r>
          </w:p>
        </w:tc>
        <w:tc>
          <w:tcPr>
            <w:tcW w:w="3041" w:type="dxa"/>
          </w:tcPr>
          <w:p w14:paraId="1CD0D0A9" w14:textId="77777777" w:rsidR="00E005D2" w:rsidRDefault="00000000" w:rsidP="00236EBE">
            <w:pPr>
              <w:jc w:val="both"/>
            </w:pPr>
            <w:r>
              <w:rPr>
                <w:sz w:val="20"/>
              </w:rPr>
              <w:t>Baja — configuracion de Windows Defender Firewall</w:t>
            </w:r>
          </w:p>
        </w:tc>
      </w:tr>
      <w:tr w:rsidR="00E005D2" w14:paraId="59ABA22D" w14:textId="77777777">
        <w:tc>
          <w:tcPr>
            <w:tcW w:w="3041" w:type="dxa"/>
          </w:tcPr>
          <w:p w14:paraId="186B2368" w14:textId="77777777" w:rsidR="00E005D2" w:rsidRDefault="00000000" w:rsidP="00236EBE">
            <w:pPr>
              <w:jc w:val="both"/>
            </w:pPr>
            <w:r>
              <w:rPr>
                <w:sz w:val="20"/>
              </w:rPr>
              <w:t>Audit log de MCP</w:t>
            </w:r>
          </w:p>
        </w:tc>
        <w:tc>
          <w:tcPr>
            <w:tcW w:w="3041" w:type="dxa"/>
          </w:tcPr>
          <w:p w14:paraId="613A1948" w14:textId="77777777" w:rsidR="00E005D2" w:rsidRDefault="00000000" w:rsidP="00236EBE">
            <w:pPr>
              <w:jc w:val="both"/>
            </w:pPr>
            <w:r>
              <w:rPr>
                <w:sz w:val="20"/>
              </w:rPr>
              <w:t>Registrar cada llamada al MCP Filesystem en un log separado</w:t>
            </w:r>
          </w:p>
        </w:tc>
        <w:tc>
          <w:tcPr>
            <w:tcW w:w="3041" w:type="dxa"/>
          </w:tcPr>
          <w:p w14:paraId="0CE8CA75" w14:textId="77777777" w:rsidR="00E005D2" w:rsidRDefault="00000000" w:rsidP="00236EBE">
            <w:pPr>
              <w:jc w:val="both"/>
            </w:pPr>
            <w:r>
              <w:rPr>
                <w:sz w:val="20"/>
              </w:rPr>
              <w:t>Media — requiere wrapper en el servidor MCP</w:t>
            </w:r>
          </w:p>
        </w:tc>
      </w:tr>
      <w:tr w:rsidR="00E005D2" w14:paraId="1A0F6248" w14:textId="77777777">
        <w:tc>
          <w:tcPr>
            <w:tcW w:w="3041" w:type="dxa"/>
          </w:tcPr>
          <w:p w14:paraId="2879709D" w14:textId="77777777" w:rsidR="00E005D2" w:rsidRDefault="00000000" w:rsidP="00236EBE">
            <w:pPr>
              <w:jc w:val="both"/>
            </w:pPr>
            <w:r>
              <w:rPr>
                <w:sz w:val="20"/>
              </w:rPr>
              <w:t>Directorio MCP de solo lectura</w:t>
            </w:r>
          </w:p>
        </w:tc>
        <w:tc>
          <w:tcPr>
            <w:tcW w:w="3041" w:type="dxa"/>
          </w:tcPr>
          <w:p w14:paraId="55E20FD3" w14:textId="77777777" w:rsidR="00E005D2" w:rsidRDefault="00000000" w:rsidP="00236EBE">
            <w:pPr>
              <w:jc w:val="both"/>
            </w:pPr>
            <w:r>
              <w:rPr>
                <w:sz w:val="20"/>
              </w:rPr>
              <w:t>Configurar OneDrive como read-only en el MCP</w:t>
            </w:r>
          </w:p>
        </w:tc>
        <w:tc>
          <w:tcPr>
            <w:tcW w:w="3041" w:type="dxa"/>
          </w:tcPr>
          <w:p w14:paraId="5C85F4DB" w14:textId="77777777" w:rsidR="00E005D2" w:rsidRDefault="00000000" w:rsidP="00236EBE">
            <w:pPr>
              <w:jc w:val="both"/>
            </w:pPr>
            <w:r>
              <w:rPr>
                <w:sz w:val="20"/>
              </w:rPr>
              <w:t>Baja — modificar args en claude_desktop_config.json</w:t>
            </w:r>
          </w:p>
        </w:tc>
      </w:tr>
      <w:tr w:rsidR="00E005D2" w14:paraId="45DA2BF5" w14:textId="77777777">
        <w:tc>
          <w:tcPr>
            <w:tcW w:w="3041" w:type="dxa"/>
          </w:tcPr>
          <w:p w14:paraId="5B3A2D23" w14:textId="77777777" w:rsidR="00E005D2" w:rsidRDefault="00000000" w:rsidP="00236EBE">
            <w:pPr>
              <w:jc w:val="both"/>
            </w:pPr>
            <w:r>
              <w:rPr>
                <w:sz w:val="20"/>
              </w:rPr>
              <w:t>DLP (Data Loss Prevention)</w:t>
            </w:r>
          </w:p>
        </w:tc>
        <w:tc>
          <w:tcPr>
            <w:tcW w:w="3041" w:type="dxa"/>
          </w:tcPr>
          <w:p w14:paraId="61E26E68" w14:textId="77777777" w:rsidR="00E005D2" w:rsidRDefault="00000000" w:rsidP="00236EBE">
            <w:pPr>
              <w:jc w:val="both"/>
            </w:pPr>
            <w:r>
              <w:rPr>
                <w:sz w:val="20"/>
              </w:rPr>
              <w:t>Politica de Microsoft Purview que bloquee dominios Anthropic si detecta datos sensibles</w:t>
            </w:r>
          </w:p>
        </w:tc>
        <w:tc>
          <w:tcPr>
            <w:tcW w:w="3041" w:type="dxa"/>
          </w:tcPr>
          <w:p w14:paraId="46B26BB0" w14:textId="77777777" w:rsidR="00E005D2" w:rsidRDefault="00000000" w:rsidP="00236EBE">
            <w:pPr>
              <w:jc w:val="both"/>
            </w:pPr>
            <w:r>
              <w:rPr>
                <w:sz w:val="20"/>
              </w:rPr>
              <w:t>Alta — requiere licencia Microsoft 365 E3+</w:t>
            </w:r>
          </w:p>
        </w:tc>
      </w:tr>
      <w:tr w:rsidR="00E005D2" w14:paraId="2C91F8A1" w14:textId="77777777">
        <w:tc>
          <w:tcPr>
            <w:tcW w:w="3041" w:type="dxa"/>
          </w:tcPr>
          <w:p w14:paraId="5DD53ADB" w14:textId="77777777" w:rsidR="00E005D2" w:rsidRDefault="00000000" w:rsidP="00236EBE">
            <w:pPr>
              <w:jc w:val="both"/>
            </w:pPr>
            <w:r>
              <w:rPr>
                <w:sz w:val="20"/>
              </w:rPr>
              <w:t>VPN corporativa obligatoria</w:t>
            </w:r>
          </w:p>
        </w:tc>
        <w:tc>
          <w:tcPr>
            <w:tcW w:w="3041" w:type="dxa"/>
          </w:tcPr>
          <w:p w14:paraId="583FD021" w14:textId="77777777" w:rsidR="00E005D2" w:rsidRDefault="00000000" w:rsidP="00236EBE">
            <w:pPr>
              <w:jc w:val="both"/>
            </w:pPr>
            <w:r>
              <w:rPr>
                <w:sz w:val="20"/>
              </w:rPr>
              <w:t>Exigir VPN activa para usar Claude Code — el trafico pasa por el proxy corporativo</w:t>
            </w:r>
          </w:p>
        </w:tc>
        <w:tc>
          <w:tcPr>
            <w:tcW w:w="3041" w:type="dxa"/>
          </w:tcPr>
          <w:p w14:paraId="23206366" w14:textId="77777777" w:rsidR="00E005D2" w:rsidRDefault="00000000" w:rsidP="00236EBE">
            <w:pPr>
              <w:jc w:val="both"/>
            </w:pPr>
            <w:r>
              <w:rPr>
                <w:sz w:val="20"/>
              </w:rPr>
              <w:t>Media — politica de red</w:t>
            </w:r>
          </w:p>
        </w:tc>
      </w:tr>
    </w:tbl>
    <w:p w14:paraId="76FBF148" w14:textId="77777777" w:rsidR="00E005D2" w:rsidRDefault="00000000" w:rsidP="00236EBE">
      <w:pPr>
        <w:spacing w:before="240" w:after="80"/>
        <w:jc w:val="both"/>
      </w:pPr>
      <w:r>
        <w:rPr>
          <w:b/>
          <w:color w:val="2E6EB4"/>
          <w:sz w:val="26"/>
        </w:rPr>
        <w:t>8.4 Clasificacion de Datos — Guia Rapida</w:t>
      </w:r>
    </w:p>
    <w:tbl>
      <w:tblPr>
        <w:tblStyle w:val="Tablaconcuadrcula"/>
        <w:tblW w:w="0" w:type="auto"/>
        <w:tblLook w:val="04A0" w:firstRow="1" w:lastRow="0" w:firstColumn="1" w:lastColumn="0" w:noHBand="0" w:noVBand="1"/>
      </w:tblPr>
      <w:tblGrid>
        <w:gridCol w:w="3041"/>
        <w:gridCol w:w="3041"/>
        <w:gridCol w:w="3041"/>
      </w:tblGrid>
      <w:tr w:rsidR="00E005D2" w14:paraId="07327971" w14:textId="77777777">
        <w:tc>
          <w:tcPr>
            <w:tcW w:w="3041" w:type="dxa"/>
            <w:shd w:val="clear" w:color="auto" w:fill="1F3564"/>
          </w:tcPr>
          <w:p w14:paraId="3A644B39" w14:textId="77777777" w:rsidR="00E005D2" w:rsidRDefault="00000000" w:rsidP="00236EBE">
            <w:pPr>
              <w:jc w:val="both"/>
            </w:pPr>
            <w:r>
              <w:rPr>
                <w:b/>
                <w:color w:val="FFFFFF"/>
                <w:sz w:val="20"/>
              </w:rPr>
              <w:t>Tipo de dato</w:t>
            </w:r>
          </w:p>
        </w:tc>
        <w:tc>
          <w:tcPr>
            <w:tcW w:w="3041" w:type="dxa"/>
            <w:shd w:val="clear" w:color="auto" w:fill="1F3564"/>
          </w:tcPr>
          <w:p w14:paraId="34A68B1F" w14:textId="77777777" w:rsidR="00E005D2" w:rsidRDefault="00000000" w:rsidP="00236EBE">
            <w:pPr>
              <w:jc w:val="both"/>
            </w:pPr>
            <w:r>
              <w:rPr>
                <w:b/>
                <w:color w:val="FFFFFF"/>
                <w:sz w:val="20"/>
              </w:rPr>
              <w:t>Se puede usar con Claude?</w:t>
            </w:r>
          </w:p>
        </w:tc>
        <w:tc>
          <w:tcPr>
            <w:tcW w:w="3041" w:type="dxa"/>
            <w:shd w:val="clear" w:color="auto" w:fill="1F3564"/>
          </w:tcPr>
          <w:p w14:paraId="7433EDB0" w14:textId="77777777" w:rsidR="00E005D2" w:rsidRDefault="00000000" w:rsidP="00236EBE">
            <w:pPr>
              <w:jc w:val="both"/>
            </w:pPr>
            <w:r>
              <w:rPr>
                <w:b/>
                <w:color w:val="FFFFFF"/>
                <w:sz w:val="20"/>
              </w:rPr>
              <w:t>Como usarlo</w:t>
            </w:r>
          </w:p>
        </w:tc>
      </w:tr>
      <w:tr w:rsidR="00E005D2" w14:paraId="03965EC5" w14:textId="77777777">
        <w:tc>
          <w:tcPr>
            <w:tcW w:w="3041" w:type="dxa"/>
          </w:tcPr>
          <w:p w14:paraId="3669AB4F" w14:textId="77777777" w:rsidR="00E005D2" w:rsidRDefault="00000000" w:rsidP="00236EBE">
            <w:pPr>
              <w:jc w:val="both"/>
            </w:pPr>
            <w:r>
              <w:rPr>
                <w:sz w:val="20"/>
              </w:rPr>
              <w:t>Nombres de clientes (empresa)</w:t>
            </w:r>
          </w:p>
        </w:tc>
        <w:tc>
          <w:tcPr>
            <w:tcW w:w="3041" w:type="dxa"/>
          </w:tcPr>
          <w:p w14:paraId="0EDDC593" w14:textId="77777777" w:rsidR="00E005D2" w:rsidRDefault="00000000" w:rsidP="00236EBE">
            <w:pPr>
              <w:jc w:val="both"/>
            </w:pPr>
            <w:r>
              <w:rPr>
                <w:sz w:val="20"/>
              </w:rPr>
              <w:t>SI</w:t>
            </w:r>
          </w:p>
        </w:tc>
        <w:tc>
          <w:tcPr>
            <w:tcW w:w="3041" w:type="dxa"/>
          </w:tcPr>
          <w:p w14:paraId="6CF16401" w14:textId="77777777" w:rsidR="00E005D2" w:rsidRDefault="00000000" w:rsidP="00236EBE">
            <w:pPr>
              <w:jc w:val="both"/>
            </w:pPr>
            <w:r>
              <w:rPr>
                <w:sz w:val="20"/>
              </w:rPr>
              <w:t>Sin restriccion — dato publico</w:t>
            </w:r>
          </w:p>
        </w:tc>
      </w:tr>
      <w:tr w:rsidR="00E005D2" w14:paraId="3106982E" w14:textId="77777777">
        <w:tc>
          <w:tcPr>
            <w:tcW w:w="3041" w:type="dxa"/>
          </w:tcPr>
          <w:p w14:paraId="3ABE6E54" w14:textId="77777777" w:rsidR="00E005D2" w:rsidRDefault="00000000" w:rsidP="00236EBE">
            <w:pPr>
              <w:jc w:val="both"/>
            </w:pPr>
            <w:r>
              <w:rPr>
                <w:sz w:val="20"/>
              </w:rPr>
              <w:t>Stock WMS / posiciones</w:t>
            </w:r>
          </w:p>
        </w:tc>
        <w:tc>
          <w:tcPr>
            <w:tcW w:w="3041" w:type="dxa"/>
          </w:tcPr>
          <w:p w14:paraId="369B6049" w14:textId="77777777" w:rsidR="00E005D2" w:rsidRDefault="00000000" w:rsidP="00236EBE">
            <w:pPr>
              <w:jc w:val="both"/>
            </w:pPr>
            <w:r>
              <w:rPr>
                <w:sz w:val="20"/>
              </w:rPr>
              <w:t>SI</w:t>
            </w:r>
          </w:p>
        </w:tc>
        <w:tc>
          <w:tcPr>
            <w:tcW w:w="3041" w:type="dxa"/>
          </w:tcPr>
          <w:p w14:paraId="01C9AD36" w14:textId="77777777" w:rsidR="00E005D2" w:rsidRDefault="00000000" w:rsidP="00236EBE">
            <w:pPr>
              <w:jc w:val="both"/>
            </w:pPr>
            <w:r>
              <w:rPr>
                <w:sz w:val="20"/>
              </w:rPr>
              <w:t>Sin restriccion — dato operacional interno</w:t>
            </w:r>
          </w:p>
        </w:tc>
      </w:tr>
      <w:tr w:rsidR="00E005D2" w14:paraId="4251270E" w14:textId="77777777">
        <w:tc>
          <w:tcPr>
            <w:tcW w:w="3041" w:type="dxa"/>
          </w:tcPr>
          <w:p w14:paraId="6508F2F4" w14:textId="77777777" w:rsidR="00E005D2" w:rsidRDefault="00000000" w:rsidP="00236EBE">
            <w:pPr>
              <w:jc w:val="both"/>
            </w:pPr>
            <w:r>
              <w:rPr>
                <w:sz w:val="20"/>
              </w:rPr>
              <w:t>RUT de empresas clientes</w:t>
            </w:r>
          </w:p>
        </w:tc>
        <w:tc>
          <w:tcPr>
            <w:tcW w:w="3041" w:type="dxa"/>
          </w:tcPr>
          <w:p w14:paraId="235D6E1B" w14:textId="77777777" w:rsidR="00E005D2" w:rsidRDefault="00000000" w:rsidP="00236EBE">
            <w:pPr>
              <w:jc w:val="both"/>
            </w:pPr>
            <w:r>
              <w:rPr>
                <w:sz w:val="20"/>
              </w:rPr>
              <w:t>SI con precaucion</w:t>
            </w:r>
          </w:p>
        </w:tc>
        <w:tc>
          <w:tcPr>
            <w:tcW w:w="3041" w:type="dxa"/>
          </w:tcPr>
          <w:p w14:paraId="5255D820" w14:textId="77777777" w:rsidR="00E005D2" w:rsidRDefault="00000000" w:rsidP="00236EBE">
            <w:pPr>
              <w:jc w:val="both"/>
            </w:pPr>
            <w:r>
              <w:rPr>
                <w:sz w:val="20"/>
              </w:rPr>
              <w:t>Solo para scripts — no compartir masivamente</w:t>
            </w:r>
          </w:p>
        </w:tc>
      </w:tr>
      <w:tr w:rsidR="00E005D2" w14:paraId="4A33ED15" w14:textId="77777777">
        <w:tc>
          <w:tcPr>
            <w:tcW w:w="3041" w:type="dxa"/>
          </w:tcPr>
          <w:p w14:paraId="3E541F59" w14:textId="77777777" w:rsidR="00E005D2" w:rsidRDefault="00000000" w:rsidP="00236EBE">
            <w:pPr>
              <w:jc w:val="both"/>
            </w:pPr>
            <w:r>
              <w:rPr>
                <w:sz w:val="20"/>
              </w:rPr>
              <w:t>Precios / tarifas contractuales</w:t>
            </w:r>
          </w:p>
        </w:tc>
        <w:tc>
          <w:tcPr>
            <w:tcW w:w="3041" w:type="dxa"/>
          </w:tcPr>
          <w:p w14:paraId="3C437C50" w14:textId="77777777" w:rsidR="00E005D2" w:rsidRDefault="00000000" w:rsidP="00236EBE">
            <w:pPr>
              <w:jc w:val="both"/>
            </w:pPr>
            <w:r>
              <w:rPr>
                <w:sz w:val="20"/>
              </w:rPr>
              <w:t>NO en Claude.ai</w:t>
            </w:r>
          </w:p>
        </w:tc>
        <w:tc>
          <w:tcPr>
            <w:tcW w:w="3041" w:type="dxa"/>
          </w:tcPr>
          <w:p w14:paraId="0404E0E2" w14:textId="77777777" w:rsidR="00E005D2" w:rsidRDefault="00000000" w:rsidP="00236EBE">
            <w:pPr>
              <w:jc w:val="both"/>
            </w:pPr>
            <w:r>
              <w:rPr>
                <w:sz w:val="20"/>
              </w:rPr>
              <w:t>Solo en Claude Code local si es necesario</w:t>
            </w:r>
          </w:p>
        </w:tc>
      </w:tr>
      <w:tr w:rsidR="00E005D2" w14:paraId="69BC9A62" w14:textId="77777777">
        <w:tc>
          <w:tcPr>
            <w:tcW w:w="3041" w:type="dxa"/>
          </w:tcPr>
          <w:p w14:paraId="451B1432" w14:textId="77777777" w:rsidR="00E005D2" w:rsidRDefault="00000000" w:rsidP="00236EBE">
            <w:pPr>
              <w:jc w:val="both"/>
            </w:pPr>
            <w:r>
              <w:rPr>
                <w:sz w:val="20"/>
              </w:rPr>
              <w:t>Datos de empleados</w:t>
            </w:r>
          </w:p>
        </w:tc>
        <w:tc>
          <w:tcPr>
            <w:tcW w:w="3041" w:type="dxa"/>
          </w:tcPr>
          <w:p w14:paraId="3AE2ACA3" w14:textId="77777777" w:rsidR="00E005D2" w:rsidRDefault="00000000" w:rsidP="00236EBE">
            <w:pPr>
              <w:jc w:val="both"/>
            </w:pPr>
            <w:r>
              <w:rPr>
                <w:sz w:val="20"/>
              </w:rPr>
              <w:t>NO</w:t>
            </w:r>
          </w:p>
        </w:tc>
        <w:tc>
          <w:tcPr>
            <w:tcW w:w="3041" w:type="dxa"/>
          </w:tcPr>
          <w:p w14:paraId="2505C754" w14:textId="77777777" w:rsidR="00E005D2" w:rsidRDefault="00000000" w:rsidP="00236EBE">
            <w:pPr>
              <w:jc w:val="both"/>
            </w:pPr>
            <w:r>
              <w:rPr>
                <w:sz w:val="20"/>
              </w:rPr>
              <w:t>Nunca — Ley 19.628 Chile (datos personales)</w:t>
            </w:r>
          </w:p>
        </w:tc>
      </w:tr>
      <w:tr w:rsidR="00E005D2" w14:paraId="1F38B6A3" w14:textId="77777777">
        <w:tc>
          <w:tcPr>
            <w:tcW w:w="3041" w:type="dxa"/>
          </w:tcPr>
          <w:p w14:paraId="037B9CA3" w14:textId="77777777" w:rsidR="00E005D2" w:rsidRDefault="00000000" w:rsidP="00236EBE">
            <w:pPr>
              <w:jc w:val="both"/>
            </w:pPr>
            <w:r>
              <w:rPr>
                <w:sz w:val="20"/>
              </w:rPr>
              <w:t>Credenciales / passwords</w:t>
            </w:r>
          </w:p>
        </w:tc>
        <w:tc>
          <w:tcPr>
            <w:tcW w:w="3041" w:type="dxa"/>
          </w:tcPr>
          <w:p w14:paraId="3834D66F" w14:textId="77777777" w:rsidR="00E005D2" w:rsidRDefault="00000000" w:rsidP="00236EBE">
            <w:pPr>
              <w:jc w:val="both"/>
            </w:pPr>
            <w:r>
              <w:rPr>
                <w:sz w:val="20"/>
              </w:rPr>
              <w:t>NUNCA</w:t>
            </w:r>
          </w:p>
        </w:tc>
        <w:tc>
          <w:tcPr>
            <w:tcW w:w="3041" w:type="dxa"/>
          </w:tcPr>
          <w:p w14:paraId="5E132329" w14:textId="77777777" w:rsidR="00E005D2" w:rsidRDefault="00000000" w:rsidP="00236EBE">
            <w:pPr>
              <w:jc w:val="both"/>
            </w:pPr>
            <w:r>
              <w:rPr>
                <w:sz w:val="20"/>
              </w:rPr>
              <w:t>Siempre en .env — nunca en el chat</w:t>
            </w:r>
          </w:p>
        </w:tc>
      </w:tr>
      <w:tr w:rsidR="00E005D2" w14:paraId="73C9699B" w14:textId="77777777">
        <w:tc>
          <w:tcPr>
            <w:tcW w:w="3041" w:type="dxa"/>
          </w:tcPr>
          <w:p w14:paraId="5DC33D6A" w14:textId="77777777" w:rsidR="00E005D2" w:rsidRDefault="00000000" w:rsidP="00236EBE">
            <w:pPr>
              <w:jc w:val="both"/>
            </w:pPr>
            <w:r>
              <w:rPr>
                <w:sz w:val="20"/>
              </w:rPr>
              <w:t>Informacion financiera Egakat</w:t>
            </w:r>
          </w:p>
        </w:tc>
        <w:tc>
          <w:tcPr>
            <w:tcW w:w="3041" w:type="dxa"/>
          </w:tcPr>
          <w:p w14:paraId="2618002C" w14:textId="77777777" w:rsidR="00E005D2" w:rsidRDefault="00000000" w:rsidP="00236EBE">
            <w:pPr>
              <w:jc w:val="both"/>
            </w:pPr>
            <w:r>
              <w:rPr>
                <w:sz w:val="20"/>
              </w:rPr>
              <w:t>NO en Claude.ai</w:t>
            </w:r>
          </w:p>
        </w:tc>
        <w:tc>
          <w:tcPr>
            <w:tcW w:w="3041" w:type="dxa"/>
          </w:tcPr>
          <w:p w14:paraId="01CB6AB6" w14:textId="77777777" w:rsidR="00E005D2" w:rsidRDefault="00000000" w:rsidP="00236EBE">
            <w:pPr>
              <w:jc w:val="both"/>
            </w:pPr>
            <w:r>
              <w:rPr>
                <w:sz w:val="20"/>
              </w:rPr>
              <w:t>Consultar con Gerencia antes de usar</w:t>
            </w:r>
          </w:p>
        </w:tc>
      </w:tr>
    </w:tbl>
    <w:p w14:paraId="10E566EF" w14:textId="77777777" w:rsidR="00E005D2" w:rsidRDefault="00000000" w:rsidP="00236EBE">
      <w:pPr>
        <w:spacing w:before="120" w:after="120"/>
        <w:jc w:val="both"/>
      </w:pPr>
      <w:r>
        <w:rPr>
          <w:color w:val="CCCCCC"/>
          <w:sz w:val="16"/>
        </w:rPr>
        <w:t>────────────────────────────────────────────────────────────────────────────────</w:t>
      </w:r>
    </w:p>
    <w:p w14:paraId="4BAAA089" w14:textId="77777777" w:rsidR="00E005D2" w:rsidRDefault="00000000" w:rsidP="00236EBE">
      <w:pPr>
        <w:spacing w:before="360" w:after="120"/>
        <w:jc w:val="both"/>
      </w:pPr>
      <w:r>
        <w:rPr>
          <w:b/>
          <w:color w:val="1F3564"/>
          <w:sz w:val="32"/>
        </w:rPr>
        <w:t>9. Plan de Gobernanza Propuesto</w:t>
      </w:r>
    </w:p>
    <w:p w14:paraId="6BDD8D12" w14:textId="77777777" w:rsidR="00E005D2" w:rsidRDefault="00000000" w:rsidP="00236EBE">
      <w:pPr>
        <w:spacing w:after="80"/>
        <w:jc w:val="both"/>
      </w:pPr>
      <w:r>
        <w:rPr>
          <w:color w:val="3C3C3C"/>
        </w:rPr>
        <w:lastRenderedPageBreak/>
        <w:t>Para operar con Claude de forma responsable y auditable en Egakat SPA, se propone el siguiente marco minimo de gobernanza:</w:t>
      </w:r>
    </w:p>
    <w:p w14:paraId="2D79DB8F" w14:textId="77777777" w:rsidR="00E005D2" w:rsidRDefault="00000000" w:rsidP="00236EBE">
      <w:pPr>
        <w:spacing w:before="240" w:after="80"/>
        <w:jc w:val="both"/>
      </w:pPr>
      <w:r>
        <w:rPr>
          <w:b/>
          <w:color w:val="2E6EB4"/>
          <w:sz w:val="26"/>
        </w:rPr>
        <w:t>9.1 Roles y Responsabilidades</w:t>
      </w:r>
    </w:p>
    <w:tbl>
      <w:tblPr>
        <w:tblStyle w:val="Tablaconcuadrcula"/>
        <w:tblW w:w="0" w:type="auto"/>
        <w:tblLook w:val="04A0" w:firstRow="1" w:lastRow="0" w:firstColumn="1" w:lastColumn="0" w:noHBand="0" w:noVBand="1"/>
      </w:tblPr>
      <w:tblGrid>
        <w:gridCol w:w="3041"/>
        <w:gridCol w:w="3041"/>
        <w:gridCol w:w="3041"/>
      </w:tblGrid>
      <w:tr w:rsidR="00E005D2" w14:paraId="610DCF50" w14:textId="77777777">
        <w:tc>
          <w:tcPr>
            <w:tcW w:w="3041" w:type="dxa"/>
            <w:shd w:val="clear" w:color="auto" w:fill="1F3564"/>
          </w:tcPr>
          <w:p w14:paraId="36E8C5B5" w14:textId="77777777" w:rsidR="00E005D2" w:rsidRDefault="00000000" w:rsidP="00236EBE">
            <w:pPr>
              <w:jc w:val="both"/>
            </w:pPr>
            <w:r>
              <w:rPr>
                <w:b/>
                <w:color w:val="FFFFFF"/>
                <w:sz w:val="20"/>
              </w:rPr>
              <w:t>Rol</w:t>
            </w:r>
          </w:p>
        </w:tc>
        <w:tc>
          <w:tcPr>
            <w:tcW w:w="3041" w:type="dxa"/>
            <w:shd w:val="clear" w:color="auto" w:fill="1F3564"/>
          </w:tcPr>
          <w:p w14:paraId="1AF5728B" w14:textId="77777777" w:rsidR="00E005D2" w:rsidRDefault="00000000" w:rsidP="00236EBE">
            <w:pPr>
              <w:jc w:val="both"/>
            </w:pPr>
            <w:r>
              <w:rPr>
                <w:b/>
                <w:color w:val="FFFFFF"/>
                <w:sz w:val="20"/>
              </w:rPr>
              <w:t>Responsabilidad</w:t>
            </w:r>
          </w:p>
        </w:tc>
        <w:tc>
          <w:tcPr>
            <w:tcW w:w="3041" w:type="dxa"/>
            <w:shd w:val="clear" w:color="auto" w:fill="1F3564"/>
          </w:tcPr>
          <w:p w14:paraId="55380467" w14:textId="77777777" w:rsidR="00E005D2" w:rsidRDefault="00000000" w:rsidP="00236EBE">
            <w:pPr>
              <w:jc w:val="both"/>
            </w:pPr>
            <w:r>
              <w:rPr>
                <w:b/>
                <w:color w:val="FFFFFF"/>
                <w:sz w:val="20"/>
              </w:rPr>
              <w:t>Frecuencia</w:t>
            </w:r>
          </w:p>
        </w:tc>
      </w:tr>
      <w:tr w:rsidR="00E005D2" w14:paraId="1A5C1F96" w14:textId="77777777">
        <w:tc>
          <w:tcPr>
            <w:tcW w:w="3041" w:type="dxa"/>
          </w:tcPr>
          <w:p w14:paraId="69D71F7B" w14:textId="77777777" w:rsidR="00E005D2" w:rsidRDefault="00000000" w:rsidP="00236EBE">
            <w:pPr>
              <w:jc w:val="both"/>
            </w:pPr>
            <w:r>
              <w:rPr>
                <w:sz w:val="20"/>
              </w:rPr>
              <w:t>Usuario (Socrates Cabral)</w:t>
            </w:r>
          </w:p>
        </w:tc>
        <w:tc>
          <w:tcPr>
            <w:tcW w:w="3041" w:type="dxa"/>
          </w:tcPr>
          <w:p w14:paraId="7CDF8F57" w14:textId="77777777" w:rsidR="00E005D2" w:rsidRDefault="00000000" w:rsidP="00236EBE">
            <w:pPr>
              <w:jc w:val="both"/>
            </w:pPr>
            <w:r>
              <w:rPr>
                <w:sz w:val="20"/>
              </w:rPr>
              <w:t>Operar Claude, aprobar acciones, no compartir datos sensibles</w:t>
            </w:r>
          </w:p>
        </w:tc>
        <w:tc>
          <w:tcPr>
            <w:tcW w:w="3041" w:type="dxa"/>
          </w:tcPr>
          <w:p w14:paraId="278AFEC2" w14:textId="77777777" w:rsidR="00E005D2" w:rsidRDefault="00000000" w:rsidP="00236EBE">
            <w:pPr>
              <w:jc w:val="both"/>
            </w:pPr>
            <w:r>
              <w:rPr>
                <w:sz w:val="20"/>
              </w:rPr>
              <w:t>Diaria</w:t>
            </w:r>
          </w:p>
        </w:tc>
      </w:tr>
      <w:tr w:rsidR="00E005D2" w14:paraId="4F65A794" w14:textId="77777777">
        <w:tc>
          <w:tcPr>
            <w:tcW w:w="3041" w:type="dxa"/>
          </w:tcPr>
          <w:p w14:paraId="5B347F6E" w14:textId="77777777" w:rsidR="00E005D2" w:rsidRDefault="00000000" w:rsidP="00236EBE">
            <w:pPr>
              <w:jc w:val="both"/>
            </w:pPr>
            <w:r>
              <w:rPr>
                <w:sz w:val="20"/>
              </w:rPr>
              <w:t>TI (jcontreras@tinetservices.cl)</w:t>
            </w:r>
          </w:p>
        </w:tc>
        <w:tc>
          <w:tcPr>
            <w:tcW w:w="3041" w:type="dxa"/>
          </w:tcPr>
          <w:p w14:paraId="080972CF" w14:textId="77777777" w:rsidR="00E005D2" w:rsidRDefault="00000000" w:rsidP="00236EBE">
            <w:pPr>
              <w:jc w:val="both"/>
            </w:pPr>
            <w:r>
              <w:rPr>
                <w:sz w:val="20"/>
              </w:rPr>
              <w:t>Revisar configuracion MCP, auditar logs, aprobar cambios de scope</w:t>
            </w:r>
          </w:p>
        </w:tc>
        <w:tc>
          <w:tcPr>
            <w:tcW w:w="3041" w:type="dxa"/>
          </w:tcPr>
          <w:p w14:paraId="6D862C7D" w14:textId="77777777" w:rsidR="00E005D2" w:rsidRDefault="00000000" w:rsidP="00236EBE">
            <w:pPr>
              <w:jc w:val="both"/>
            </w:pPr>
            <w:r>
              <w:rPr>
                <w:sz w:val="20"/>
              </w:rPr>
              <w:t>Mensual</w:t>
            </w:r>
          </w:p>
        </w:tc>
      </w:tr>
      <w:tr w:rsidR="00E005D2" w14:paraId="5237A81C" w14:textId="77777777">
        <w:tc>
          <w:tcPr>
            <w:tcW w:w="3041" w:type="dxa"/>
          </w:tcPr>
          <w:p w14:paraId="09DAAF76" w14:textId="77777777" w:rsidR="00E005D2" w:rsidRDefault="00000000" w:rsidP="00236EBE">
            <w:pPr>
              <w:jc w:val="both"/>
            </w:pPr>
            <w:r>
              <w:rPr>
                <w:sz w:val="20"/>
              </w:rPr>
              <w:t>Gerencia / Control Management</w:t>
            </w:r>
          </w:p>
        </w:tc>
        <w:tc>
          <w:tcPr>
            <w:tcW w:w="3041" w:type="dxa"/>
          </w:tcPr>
          <w:p w14:paraId="2589FB6A" w14:textId="77777777" w:rsidR="00E005D2" w:rsidRDefault="00000000" w:rsidP="00236EBE">
            <w:pPr>
              <w:jc w:val="both"/>
            </w:pPr>
            <w:r>
              <w:rPr>
                <w:sz w:val="20"/>
              </w:rPr>
              <w:t>Validar que los reportes generados son correctos y confiables</w:t>
            </w:r>
          </w:p>
        </w:tc>
        <w:tc>
          <w:tcPr>
            <w:tcW w:w="3041" w:type="dxa"/>
          </w:tcPr>
          <w:p w14:paraId="397ED82A" w14:textId="77777777" w:rsidR="00E005D2" w:rsidRDefault="00000000" w:rsidP="00236EBE">
            <w:pPr>
              <w:jc w:val="both"/>
            </w:pPr>
            <w:r>
              <w:rPr>
                <w:sz w:val="20"/>
              </w:rPr>
              <w:t>Semanal</w:t>
            </w:r>
          </w:p>
        </w:tc>
      </w:tr>
    </w:tbl>
    <w:p w14:paraId="3C3926BE" w14:textId="77777777" w:rsidR="00E005D2" w:rsidRDefault="00000000" w:rsidP="00236EBE">
      <w:pPr>
        <w:spacing w:before="240" w:after="80"/>
        <w:jc w:val="both"/>
      </w:pPr>
      <w:r>
        <w:rPr>
          <w:b/>
          <w:color w:val="2E6EB4"/>
          <w:sz w:val="26"/>
        </w:rPr>
        <w:t>9.2 Revision Periodica</w:t>
      </w:r>
    </w:p>
    <w:p w14:paraId="7790286D" w14:textId="77777777" w:rsidR="00E005D2" w:rsidRDefault="00000000" w:rsidP="00236EBE">
      <w:pPr>
        <w:pStyle w:val="Listaconvietas"/>
        <w:spacing w:after="60"/>
        <w:ind w:left="283"/>
        <w:jc w:val="both"/>
      </w:pPr>
      <w:r>
        <w:rPr>
          <w:color w:val="3C3C3C"/>
        </w:rPr>
        <w:t>Mensual: revisar directorios configurados en MCP Filesystem — eliminar los que ya no apliquen</w:t>
      </w:r>
    </w:p>
    <w:p w14:paraId="706BE2E4" w14:textId="77777777" w:rsidR="00E005D2" w:rsidRDefault="00000000" w:rsidP="00236EBE">
      <w:pPr>
        <w:pStyle w:val="Listaconvietas"/>
        <w:spacing w:after="60"/>
        <w:ind w:left="283"/>
        <w:jc w:val="both"/>
      </w:pPr>
      <w:r>
        <w:rPr>
          <w:color w:val="3C3C3C"/>
        </w:rPr>
        <w:t>Trimestral: auditar logs de ejecucion en C:\ClaudeWork\logs\ buscando anomalias</w:t>
      </w:r>
    </w:p>
    <w:p w14:paraId="75EC4A6C" w14:textId="77777777" w:rsidR="00E005D2" w:rsidRDefault="00000000" w:rsidP="00236EBE">
      <w:pPr>
        <w:pStyle w:val="Listaconvietas"/>
        <w:spacing w:after="60"/>
        <w:ind w:left="283"/>
        <w:jc w:val="both"/>
      </w:pPr>
      <w:r>
        <w:rPr>
          <w:color w:val="3C3C3C"/>
        </w:rPr>
        <w:t>Semestral: revisar politica de datos con TI y actualizar segun nuevos proyectos</w:t>
      </w:r>
    </w:p>
    <w:p w14:paraId="04F00C58" w14:textId="77777777" w:rsidR="00E005D2" w:rsidRDefault="00000000" w:rsidP="00236EBE">
      <w:pPr>
        <w:pStyle w:val="Listaconvietas"/>
        <w:spacing w:after="60"/>
        <w:ind w:left="283"/>
        <w:jc w:val="both"/>
      </w:pPr>
      <w:r>
        <w:rPr>
          <w:color w:val="3C3C3C"/>
        </w:rPr>
        <w:t>Anual: evaluar alternativas de IA y comparar con la solucion actual</w:t>
      </w:r>
    </w:p>
    <w:p w14:paraId="0816503B" w14:textId="77777777" w:rsidR="00E005D2" w:rsidRDefault="00000000" w:rsidP="00236EBE">
      <w:pPr>
        <w:spacing w:before="120" w:after="120"/>
        <w:jc w:val="both"/>
      </w:pPr>
      <w:r>
        <w:rPr>
          <w:color w:val="CCCCCC"/>
          <w:sz w:val="16"/>
        </w:rPr>
        <w:t>────────────────────────────────────────────────────────────────────────────────</w:t>
      </w:r>
    </w:p>
    <w:p w14:paraId="5B10AD1E" w14:textId="77777777" w:rsidR="00E005D2" w:rsidRDefault="00000000" w:rsidP="00236EBE">
      <w:pPr>
        <w:spacing w:before="360" w:after="120"/>
        <w:jc w:val="both"/>
      </w:pPr>
      <w:r>
        <w:rPr>
          <w:b/>
          <w:color w:val="1F3564"/>
          <w:sz w:val="32"/>
        </w:rPr>
        <w:t>10. Conclusion</w:t>
      </w:r>
    </w:p>
    <w:p w14:paraId="29CE2EE4" w14:textId="77777777" w:rsidR="00E005D2" w:rsidRDefault="00000000" w:rsidP="00236EBE">
      <w:pPr>
        <w:spacing w:after="80"/>
        <w:jc w:val="both"/>
      </w:pPr>
      <w:r>
        <w:rPr>
          <w:color w:val="3C3C3C"/>
        </w:rPr>
        <w:t>La implementacion de Claude en el equipo de Control Management &amp; Continuous Improvement de Egakat SPA representa una ventaja operacional significativa: automatizacion de procesos repetitivos, reduccion de errores, y liberacion de tiempo para tareas de mayor valor estrategico.</w:t>
      </w:r>
    </w:p>
    <w:p w14:paraId="65E9B63F" w14:textId="77777777" w:rsidR="00E005D2" w:rsidRDefault="00000000" w:rsidP="00236EBE">
      <w:pPr>
        <w:spacing w:after="80"/>
        <w:jc w:val="both"/>
      </w:pPr>
      <w:r>
        <w:rPr>
          <w:color w:val="3C3C3C"/>
        </w:rPr>
        <w:t>Desde el punto de vista de seguridad, la configuracion actual es conservadora y controlada: los datos no salen del equipo salvo lo que el usuario escribe explicitamente en el chat, y el acceso a archivos esta limitado a directorios especificos autorizados. Esta configuracion es, en terminos de exposicion de datos, mas segura que Microsoft 365 Copilot o Google Workspace AI, que tienen acceso completo al tenant corporativo.</w:t>
      </w:r>
    </w:p>
    <w:p w14:paraId="52016B6C" w14:textId="77777777" w:rsidR="00E005D2" w:rsidRDefault="00000000" w:rsidP="00236EBE">
      <w:pPr>
        <w:spacing w:after="80"/>
        <w:jc w:val="both"/>
      </w:pPr>
      <w:r>
        <w:rPr>
          <w:color w:val="3C3C3C"/>
        </w:rPr>
        <w:t>Con las restricciones de seguridad documentadas en este informe y el plan de gobernanza propuesto, el uso de Claude puede formalizarse como una herramienta de productividad corporativa auditada y bajo control de TI.</w:t>
      </w:r>
    </w:p>
    <w:p w14:paraId="1B82F497" w14:textId="77777777" w:rsidR="00E005D2" w:rsidRDefault="00E005D2" w:rsidP="00236EBE">
      <w:pPr>
        <w:jc w:val="both"/>
      </w:pPr>
    </w:p>
    <w:p w14:paraId="09EDFCFB" w14:textId="77777777" w:rsidR="00E005D2" w:rsidRDefault="00000000" w:rsidP="00236EBE">
      <w:r>
        <w:rPr>
          <w:b/>
          <w:color w:val="3C3C3C"/>
          <w:sz w:val="20"/>
        </w:rPr>
        <w:t>Socrates Cabral</w:t>
      </w:r>
      <w:r>
        <w:rPr>
          <w:b/>
          <w:color w:val="3C3C3C"/>
          <w:sz w:val="20"/>
        </w:rPr>
        <w:br/>
        <w:t>Head of Control Management &amp; Continuous Improvement</w:t>
      </w:r>
      <w:r>
        <w:rPr>
          <w:b/>
          <w:color w:val="3C3C3C"/>
          <w:sz w:val="20"/>
        </w:rPr>
        <w:br/>
        <w:t>Egakat SPA</w:t>
      </w:r>
      <w:r>
        <w:rPr>
          <w:b/>
          <w:color w:val="3C3C3C"/>
          <w:sz w:val="20"/>
        </w:rPr>
        <w:br/>
        <w:t>09/03/2026</w:t>
      </w:r>
    </w:p>
    <w:sectPr w:rsidR="00E005D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785014">
    <w:abstractNumId w:val="8"/>
  </w:num>
  <w:num w:numId="2" w16cid:durableId="1118722793">
    <w:abstractNumId w:val="6"/>
  </w:num>
  <w:num w:numId="3" w16cid:durableId="1041445066">
    <w:abstractNumId w:val="5"/>
  </w:num>
  <w:num w:numId="4" w16cid:durableId="1720395100">
    <w:abstractNumId w:val="4"/>
  </w:num>
  <w:num w:numId="5" w16cid:durableId="1123304329">
    <w:abstractNumId w:val="7"/>
  </w:num>
  <w:num w:numId="6" w16cid:durableId="1359313080">
    <w:abstractNumId w:val="3"/>
  </w:num>
  <w:num w:numId="7" w16cid:durableId="944851340">
    <w:abstractNumId w:val="2"/>
  </w:num>
  <w:num w:numId="8" w16cid:durableId="479616783">
    <w:abstractNumId w:val="1"/>
  </w:num>
  <w:num w:numId="9" w16cid:durableId="209520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EBE"/>
    <w:rsid w:val="0029639D"/>
    <w:rsid w:val="00326F90"/>
    <w:rsid w:val="00AA1D8D"/>
    <w:rsid w:val="00B45624"/>
    <w:rsid w:val="00B47730"/>
    <w:rsid w:val="00CB0664"/>
    <w:rsid w:val="00E00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A681F"/>
  <w14:defaultImageDpi w14:val="300"/>
  <w15:docId w15:val="{B718F096-948D-4B01-9914-0BE3BBEF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2368</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Socrates Cabral</cp:lastModifiedBy>
  <cp:revision>2</cp:revision>
  <dcterms:created xsi:type="dcterms:W3CDTF">2013-12-23T23:15:00Z</dcterms:created>
  <dcterms:modified xsi:type="dcterms:W3CDTF">2026-03-10T01:34:00Z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2026-03-10T01:34:01Z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510eed63-b339-4d07-a366-2e592c6524b3</vt:lpwstr>
  </property>
  <property fmtid="{D5CDD505-2E9C-101B-9397-08002B2CF9AE}" pid="7" name="MSIP_Label_defa4170-0d19-0005-0004-bc88714345d2_ActionId">
    <vt:lpwstr>8fae0a7e-40e7-4723-aa52-72dc125845dc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