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68CA" w14:textId="77777777" w:rsidR="000A3DCE" w:rsidRDefault="000A3DCE"/>
    <w:p w14:paraId="3DFFF310" w14:textId="77777777" w:rsidR="000A3DCE" w:rsidRDefault="00000000">
      <w:pPr>
        <w:jc w:val="center"/>
      </w:pPr>
      <w:r>
        <w:rPr>
          <w:b/>
          <w:color w:val="1F497D"/>
          <w:sz w:val="52"/>
        </w:rPr>
        <w:t>LABORATORIO DE IA LOGÍSTICO</w:t>
      </w:r>
    </w:p>
    <w:p w14:paraId="1F1C72F3" w14:textId="77777777" w:rsidR="000A3DCE" w:rsidRDefault="00000000">
      <w:pPr>
        <w:jc w:val="center"/>
      </w:pPr>
      <w:r>
        <w:rPr>
          <w:b/>
          <w:color w:val="4472C4"/>
          <w:sz w:val="36"/>
        </w:rPr>
        <w:t>Guía de Interacción — Claude.ai + Claude Code + Agentes</w:t>
      </w:r>
    </w:p>
    <w:p w14:paraId="2172885B" w14:textId="77777777" w:rsidR="000A3DCE" w:rsidRDefault="000A3DCE"/>
    <w:p w14:paraId="41E5C7C0" w14:textId="77777777" w:rsidR="000A3DCE" w:rsidRDefault="00000000">
      <w:pPr>
        <w:jc w:val="center"/>
      </w:pPr>
      <w:r>
        <w:rPr>
          <w:i/>
          <w:color w:val="505050"/>
          <w:sz w:val="24"/>
        </w:rPr>
        <w:t>Cómo trabajar con Claude.ai, Claude Code, los agentes y ask_ai de forma coordinada</w:t>
      </w:r>
    </w:p>
    <w:p w14:paraId="272CEF89" w14:textId="77777777" w:rsidR="000A3DCE" w:rsidRDefault="000A3DCE"/>
    <w:p w14:paraId="01EE2BFF" w14:textId="77777777" w:rsidR="000A3DCE" w:rsidRDefault="00000000">
      <w:pPr>
        <w:jc w:val="center"/>
      </w:pPr>
      <w:r>
        <w:t>Sócrates Cabral  |  Control de Gestión y Mejora Continua  |  Egakat SPA</w:t>
      </w:r>
      <w:r>
        <w:br/>
        <w:t>Versión 3.0  —  11/03/2026</w:t>
      </w:r>
    </w:p>
    <w:p w14:paraId="291A8538" w14:textId="77777777" w:rsidR="000A3DCE" w:rsidRDefault="00000000">
      <w:r>
        <w:br w:type="page"/>
      </w:r>
    </w:p>
    <w:p w14:paraId="797575EE" w14:textId="77777777" w:rsidR="000A3DCE" w:rsidRDefault="00000000">
      <w:pPr>
        <w:pStyle w:val="Ttulo1"/>
      </w:pPr>
      <w:r>
        <w:rPr>
          <w:color w:val="1F497D"/>
        </w:rPr>
        <w:lastRenderedPageBreak/>
        <w:t>1. Visión general del sistema — las 4 capas</w:t>
      </w:r>
    </w:p>
    <w:p w14:paraId="2A3A3255" w14:textId="77777777" w:rsidR="000A3DCE" w:rsidRDefault="00000000">
      <w:r>
        <w:t>El laboratorio de IA logístico de Egakat SPA tiene CUATRO capas que trabajan en secuencia. No son herramientas separadas — son una sola arquitectura coordinada. Cada capa tiene un rol distinto y un momento específico de uso:</w:t>
      </w:r>
    </w:p>
    <w:p w14:paraId="15A9BEEC" w14:textId="77777777" w:rsidR="000A3DCE" w:rsidRDefault="000A3D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6"/>
        <w:gridCol w:w="1866"/>
        <w:gridCol w:w="3744"/>
        <w:gridCol w:w="2386"/>
      </w:tblGrid>
      <w:tr w:rsidR="000A3DCE" w14:paraId="00843999" w14:textId="77777777">
        <w:tc>
          <w:tcPr>
            <w:tcW w:w="1701" w:type="dxa"/>
            <w:shd w:val="clear" w:color="auto" w:fill="1F497D"/>
          </w:tcPr>
          <w:p w14:paraId="2C0E279F" w14:textId="77777777" w:rsidR="000A3DCE" w:rsidRDefault="00000000">
            <w:r>
              <w:rPr>
                <w:b/>
                <w:color w:val="FFFFFF"/>
              </w:rPr>
              <w:t>Capa</w:t>
            </w:r>
          </w:p>
        </w:tc>
        <w:tc>
          <w:tcPr>
            <w:tcW w:w="1984" w:type="dxa"/>
            <w:shd w:val="clear" w:color="auto" w:fill="1F497D"/>
          </w:tcPr>
          <w:p w14:paraId="3612C7F8" w14:textId="77777777" w:rsidR="000A3DCE" w:rsidRDefault="00000000">
            <w:r>
              <w:rPr>
                <w:b/>
                <w:color w:val="FFFFFF"/>
              </w:rPr>
              <w:t>Herramienta</w:t>
            </w:r>
          </w:p>
        </w:tc>
        <w:tc>
          <w:tcPr>
            <w:tcW w:w="4535" w:type="dxa"/>
            <w:shd w:val="clear" w:color="auto" w:fill="1F497D"/>
          </w:tcPr>
          <w:p w14:paraId="098E3A55" w14:textId="77777777" w:rsidR="000A3DCE" w:rsidRDefault="00000000">
            <w:r>
              <w:rPr>
                <w:b/>
                <w:color w:val="FFFFFF"/>
              </w:rPr>
              <w:t>Rol</w:t>
            </w:r>
          </w:p>
        </w:tc>
        <w:tc>
          <w:tcPr>
            <w:tcW w:w="2551" w:type="dxa"/>
            <w:shd w:val="clear" w:color="auto" w:fill="1F497D"/>
          </w:tcPr>
          <w:p w14:paraId="30607C10" w14:textId="77777777" w:rsidR="000A3DCE" w:rsidRDefault="00000000">
            <w:r>
              <w:rPr>
                <w:b/>
                <w:color w:val="FFFFFF"/>
              </w:rPr>
              <w:t>Cuándo usarla</w:t>
            </w:r>
          </w:p>
        </w:tc>
      </w:tr>
      <w:tr w:rsidR="000A3DCE" w14:paraId="7FFD5951" w14:textId="77777777">
        <w:tc>
          <w:tcPr>
            <w:tcW w:w="1701" w:type="dxa"/>
            <w:shd w:val="clear" w:color="auto" w:fill="DCE6F1"/>
          </w:tcPr>
          <w:p w14:paraId="6BA25681" w14:textId="77777777" w:rsidR="000A3DCE" w:rsidRDefault="00000000">
            <w:r>
              <w:t>0 — Diseño</w:t>
            </w:r>
          </w:p>
        </w:tc>
        <w:tc>
          <w:tcPr>
            <w:tcW w:w="1984" w:type="dxa"/>
            <w:shd w:val="clear" w:color="auto" w:fill="DCE6F1"/>
          </w:tcPr>
          <w:p w14:paraId="4DDD8E59" w14:textId="77777777" w:rsidR="000A3DCE" w:rsidRDefault="00000000">
            <w:r>
              <w:t>Claude.ai</w:t>
            </w:r>
            <w:r>
              <w:br/>
              <w:t>(navegador web)</w:t>
            </w:r>
          </w:p>
        </w:tc>
        <w:tc>
          <w:tcPr>
            <w:tcW w:w="4535" w:type="dxa"/>
            <w:shd w:val="clear" w:color="auto" w:fill="DCE6F1"/>
          </w:tcPr>
          <w:p w14:paraId="47AAB889" w14:textId="77777777" w:rsidR="000A3DCE" w:rsidRDefault="00000000">
            <w:r>
              <w:t>El arquitecto. Piensa, planifica y diseña sin tocar código. No tiene acceso al proyecto — trabaja solo con lo que tú le describes.</w:t>
            </w:r>
          </w:p>
        </w:tc>
        <w:tc>
          <w:tcPr>
            <w:tcW w:w="2551" w:type="dxa"/>
            <w:shd w:val="clear" w:color="auto" w:fill="DCE6F1"/>
          </w:tcPr>
          <w:p w14:paraId="7B762F31" w14:textId="77777777" w:rsidR="000A3DCE" w:rsidRDefault="00000000">
            <w:r>
              <w:t>Al INICIAR un proyecto o tarea nueva. Antes de escribir una sola línea de código.</w:t>
            </w:r>
          </w:p>
        </w:tc>
      </w:tr>
      <w:tr w:rsidR="000A3DCE" w14:paraId="3CE23AA8" w14:textId="77777777">
        <w:tc>
          <w:tcPr>
            <w:tcW w:w="1701" w:type="dxa"/>
            <w:shd w:val="clear" w:color="auto" w:fill="FFFFFF"/>
          </w:tcPr>
          <w:p w14:paraId="355875A2" w14:textId="77777777" w:rsidR="000A3DCE" w:rsidRDefault="00000000">
            <w:r>
              <w:t>1 — Orquestador</w:t>
            </w:r>
          </w:p>
        </w:tc>
        <w:tc>
          <w:tcPr>
            <w:tcW w:w="1984" w:type="dxa"/>
            <w:shd w:val="clear" w:color="auto" w:fill="FFFFFF"/>
          </w:tcPr>
          <w:p w14:paraId="1DA58F69" w14:textId="77777777" w:rsidR="000A3DCE" w:rsidRDefault="00000000">
            <w:r>
              <w:t>Claude Code</w:t>
            </w:r>
            <w:r>
              <w:br/>
              <w:t>(VS Code)</w:t>
            </w:r>
          </w:p>
        </w:tc>
        <w:tc>
          <w:tcPr>
            <w:tcW w:w="4535" w:type="dxa"/>
            <w:shd w:val="clear" w:color="auto" w:fill="FFFFFF"/>
          </w:tcPr>
          <w:p w14:paraId="737B7486" w14:textId="77777777" w:rsidR="000A3DCE" w:rsidRDefault="00000000">
            <w:r>
              <w:t>El cerebro de ejecución. Lee el proyecto completo, decide qué agente llamar, ejecuta código, interpreta resultados y te entrega el output final.</w:t>
            </w:r>
          </w:p>
        </w:tc>
        <w:tc>
          <w:tcPr>
            <w:tcW w:w="2551" w:type="dxa"/>
            <w:shd w:val="clear" w:color="auto" w:fill="FFFFFF"/>
          </w:tcPr>
          <w:p w14:paraId="62324086" w14:textId="77777777" w:rsidR="000A3DCE" w:rsidRDefault="00000000">
            <w:r>
              <w:t>Para implementar, debugear y construir. Trabaja sobre el código real.</w:t>
            </w:r>
          </w:p>
        </w:tc>
      </w:tr>
      <w:tr w:rsidR="000A3DCE" w14:paraId="090708FB" w14:textId="77777777">
        <w:tc>
          <w:tcPr>
            <w:tcW w:w="1701" w:type="dxa"/>
            <w:shd w:val="clear" w:color="auto" w:fill="DCE6F1"/>
          </w:tcPr>
          <w:p w14:paraId="4DF12109" w14:textId="77777777" w:rsidR="000A3DCE" w:rsidRDefault="00000000">
            <w:r>
              <w:t>2 — Agentes</w:t>
            </w:r>
          </w:p>
        </w:tc>
        <w:tc>
          <w:tcPr>
            <w:tcW w:w="1984" w:type="dxa"/>
            <w:shd w:val="clear" w:color="auto" w:fill="DCE6F1"/>
          </w:tcPr>
          <w:p w14:paraId="368D4697" w14:textId="77777777" w:rsidR="000A3DCE" w:rsidRDefault="00000000">
            <w:r>
              <w:t>extractor / m365 /</w:t>
            </w:r>
            <w:r>
              <w:br/>
              <w:t>analista / generador /</w:t>
            </w:r>
            <w:r>
              <w:br/>
              <w:t>power_bi</w:t>
            </w:r>
          </w:p>
        </w:tc>
        <w:tc>
          <w:tcPr>
            <w:tcW w:w="4535" w:type="dxa"/>
            <w:shd w:val="clear" w:color="auto" w:fill="DCE6F1"/>
          </w:tcPr>
          <w:p w14:paraId="64D9CD0B" w14:textId="77777777" w:rsidR="000A3DCE" w:rsidRDefault="00000000">
            <w:r>
              <w:t>Los especialistas. Cada uno ejecuta una tarea concreta: extraer datos, analizar, generar scripts, interactuar con OneDrive o crear DAX.</w:t>
            </w:r>
          </w:p>
        </w:tc>
        <w:tc>
          <w:tcPr>
            <w:tcW w:w="2551" w:type="dxa"/>
            <w:shd w:val="clear" w:color="auto" w:fill="DCE6F1"/>
          </w:tcPr>
          <w:p w14:paraId="129C160F" w14:textId="77777777" w:rsidR="000A3DCE" w:rsidRDefault="00000000">
            <w:r>
              <w:t>Claude Code los llama automáticamente. También puedes llamarlos tú desde terminal.</w:t>
            </w:r>
          </w:p>
        </w:tc>
      </w:tr>
      <w:tr w:rsidR="000A3DCE" w14:paraId="6493C529" w14:textId="77777777">
        <w:tc>
          <w:tcPr>
            <w:tcW w:w="1701" w:type="dxa"/>
            <w:shd w:val="clear" w:color="auto" w:fill="FFFFFF"/>
          </w:tcPr>
          <w:p w14:paraId="6DF03C41" w14:textId="77777777" w:rsidR="000A3DCE" w:rsidRDefault="00000000">
            <w:r>
              <w:t>3 — CLI rápido</w:t>
            </w:r>
          </w:p>
        </w:tc>
        <w:tc>
          <w:tcPr>
            <w:tcW w:w="1984" w:type="dxa"/>
            <w:shd w:val="clear" w:color="auto" w:fill="FFFFFF"/>
          </w:tcPr>
          <w:p w14:paraId="344476DC" w14:textId="77777777" w:rsidR="000A3DCE" w:rsidRDefault="00000000">
            <w:r>
              <w:t>ask_ai</w:t>
            </w:r>
          </w:p>
        </w:tc>
        <w:tc>
          <w:tcPr>
            <w:tcW w:w="4535" w:type="dxa"/>
            <w:shd w:val="clear" w:color="auto" w:fill="FFFFFF"/>
          </w:tcPr>
          <w:p w14:paraId="4190A978" w14:textId="77777777" w:rsidR="000A3DCE" w:rsidRDefault="00000000">
            <w:r>
              <w:t>El asistente de terminal. Consultas puntuales sin abrir VS Code ni una sesión completa.</w:t>
            </w:r>
          </w:p>
        </w:tc>
        <w:tc>
          <w:tcPr>
            <w:tcW w:w="2551" w:type="dxa"/>
            <w:shd w:val="clear" w:color="auto" w:fill="FFFFFF"/>
          </w:tcPr>
          <w:p w14:paraId="65C22860" w14:textId="77777777" w:rsidR="000A3DCE" w:rsidRDefault="00000000">
            <w:r>
              <w:t>Cuando necesitas una respuesta rápida sobre un archivo o pregunta específica.</w:t>
            </w:r>
          </w:p>
        </w:tc>
      </w:tr>
    </w:tbl>
    <w:p w14:paraId="13FFB161" w14:textId="77777777" w:rsidR="000A3DCE" w:rsidRDefault="000A3DCE"/>
    <w:p w14:paraId="534496E7" w14:textId="77777777" w:rsidR="000A3DCE" w:rsidRDefault="00000000">
      <w:pPr>
        <w:spacing w:before="80" w:after="80"/>
        <w:ind w:left="283"/>
      </w:pPr>
      <w:r>
        <w:rPr>
          <w:b/>
          <w:color w:val="1F497D"/>
        </w:rPr>
        <w:t xml:space="preserve">Regla de oro:  </w:t>
      </w:r>
      <w:r>
        <w:rPr>
          <w:color w:val="323232"/>
        </w:rPr>
        <w:t>Piensa con Claude.ai  →  Ejecuta con Claude Code  →  Consulta rápida con ask_ai</w:t>
      </w:r>
    </w:p>
    <w:p w14:paraId="095DEC65" w14:textId="77777777" w:rsidR="000A3DCE" w:rsidRDefault="000A3DCE"/>
    <w:p w14:paraId="73429550" w14:textId="77777777" w:rsidR="000A3DCE" w:rsidRDefault="00000000">
      <w:r>
        <w:br w:type="page"/>
      </w:r>
    </w:p>
    <w:p w14:paraId="5C6707DC" w14:textId="77777777" w:rsidR="000A3DCE" w:rsidRDefault="00000000">
      <w:pPr>
        <w:pStyle w:val="Ttulo1"/>
      </w:pPr>
      <w:r>
        <w:rPr>
          <w:color w:val="1F497D"/>
        </w:rPr>
        <w:lastRenderedPageBreak/>
        <w:t>2. Claude.ai — el arquitecto del sistema</w:t>
      </w:r>
    </w:p>
    <w:p w14:paraId="77A56F0A" w14:textId="77777777" w:rsidR="000A3DCE" w:rsidRDefault="00000000">
      <w:r>
        <w:t>Claude.ai (claude.ai en el navegador) es la capa más estratégica del laboratorio. Es donde nace cada proyecto. No ejecuta código ni tiene acceso a tus archivos, pero tiene algo que las otras herramientas no tienen: conversación profunda y continua para pensar problemas complejos sin límite de contexto técnico.</w:t>
      </w:r>
    </w:p>
    <w:p w14:paraId="20A1D6F5" w14:textId="77777777" w:rsidR="000A3DCE" w:rsidRDefault="000A3DCE"/>
    <w:p w14:paraId="7BC04673" w14:textId="77777777" w:rsidR="000A3DCE" w:rsidRDefault="00000000">
      <w:pPr>
        <w:pStyle w:val="Ttulo2"/>
      </w:pPr>
      <w:r>
        <w:rPr>
          <w:color w:val="4472C4"/>
        </w:rPr>
        <w:t>Qué puede hacer Claude.ai que las otras capas no pueden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3"/>
        <w:gridCol w:w="1699"/>
        <w:gridCol w:w="1982"/>
        <w:gridCol w:w="1698"/>
      </w:tblGrid>
      <w:tr w:rsidR="000A3DCE" w14:paraId="70F6EDDB" w14:textId="77777777">
        <w:tc>
          <w:tcPr>
            <w:tcW w:w="4252" w:type="dxa"/>
            <w:shd w:val="clear" w:color="auto" w:fill="1F497D"/>
          </w:tcPr>
          <w:p w14:paraId="1A5B94A1" w14:textId="77777777" w:rsidR="000A3DCE" w:rsidRDefault="00000000">
            <w:r>
              <w:rPr>
                <w:b/>
                <w:color w:val="FFFFFF"/>
              </w:rPr>
              <w:t>Capacidad</w:t>
            </w:r>
          </w:p>
        </w:tc>
        <w:tc>
          <w:tcPr>
            <w:tcW w:w="1701" w:type="dxa"/>
            <w:shd w:val="clear" w:color="auto" w:fill="1F497D"/>
          </w:tcPr>
          <w:p w14:paraId="466198DD" w14:textId="77777777" w:rsidR="000A3DCE" w:rsidRDefault="00000000">
            <w:r>
              <w:rPr>
                <w:b/>
                <w:color w:val="FFFFFF"/>
              </w:rPr>
              <w:t>Claude.ai</w:t>
            </w:r>
          </w:p>
        </w:tc>
        <w:tc>
          <w:tcPr>
            <w:tcW w:w="1984" w:type="dxa"/>
            <w:shd w:val="clear" w:color="auto" w:fill="1F497D"/>
          </w:tcPr>
          <w:p w14:paraId="29322EDA" w14:textId="77777777" w:rsidR="000A3DCE" w:rsidRDefault="00000000">
            <w:r>
              <w:rPr>
                <w:b/>
                <w:color w:val="FFFFFF"/>
              </w:rPr>
              <w:t>Claude Code</w:t>
            </w:r>
          </w:p>
        </w:tc>
        <w:tc>
          <w:tcPr>
            <w:tcW w:w="1701" w:type="dxa"/>
            <w:shd w:val="clear" w:color="auto" w:fill="1F497D"/>
          </w:tcPr>
          <w:p w14:paraId="053C2F80" w14:textId="77777777" w:rsidR="000A3DCE" w:rsidRDefault="00000000">
            <w:r>
              <w:rPr>
                <w:b/>
                <w:color w:val="FFFFFF"/>
              </w:rPr>
              <w:t>ask_ai</w:t>
            </w:r>
          </w:p>
        </w:tc>
      </w:tr>
      <w:tr w:rsidR="000A3DCE" w14:paraId="6F29D48A" w14:textId="77777777">
        <w:tc>
          <w:tcPr>
            <w:tcW w:w="4252" w:type="dxa"/>
            <w:shd w:val="clear" w:color="auto" w:fill="DCE6F1"/>
          </w:tcPr>
          <w:p w14:paraId="4C0FD8C7" w14:textId="77777777" w:rsidR="000A3DCE" w:rsidRDefault="00000000">
            <w:r>
              <w:t>Diseñar arquitectura de un proyecto</w:t>
            </w:r>
          </w:p>
        </w:tc>
        <w:tc>
          <w:tcPr>
            <w:tcW w:w="1701" w:type="dxa"/>
            <w:shd w:val="clear" w:color="auto" w:fill="DCE6F1"/>
          </w:tcPr>
          <w:p w14:paraId="16FC2BA1" w14:textId="77777777" w:rsidR="000A3DCE" w:rsidRDefault="00000000">
            <w:r>
              <w:t>✅ Ideal</w:t>
            </w:r>
          </w:p>
        </w:tc>
        <w:tc>
          <w:tcPr>
            <w:tcW w:w="1984" w:type="dxa"/>
            <w:shd w:val="clear" w:color="auto" w:fill="DCE6F1"/>
          </w:tcPr>
          <w:p w14:paraId="63227117" w14:textId="77777777" w:rsidR="000A3DCE" w:rsidRDefault="00000000">
            <w:r>
              <w:t>⚠️ Puede</w:t>
            </w:r>
          </w:p>
        </w:tc>
        <w:tc>
          <w:tcPr>
            <w:tcW w:w="1701" w:type="dxa"/>
            <w:shd w:val="clear" w:color="auto" w:fill="DCE6F1"/>
          </w:tcPr>
          <w:p w14:paraId="3B5962A3" w14:textId="77777777" w:rsidR="000A3DCE" w:rsidRDefault="00000000">
            <w:r>
              <w:t>❌ No</w:t>
            </w:r>
          </w:p>
        </w:tc>
      </w:tr>
      <w:tr w:rsidR="000A3DCE" w14:paraId="568241CB" w14:textId="77777777">
        <w:tc>
          <w:tcPr>
            <w:tcW w:w="4252" w:type="dxa"/>
            <w:shd w:val="clear" w:color="auto" w:fill="FFFFFF"/>
          </w:tcPr>
          <w:p w14:paraId="32CB9D5B" w14:textId="77777777" w:rsidR="000A3DCE" w:rsidRDefault="00000000">
            <w:r>
              <w:t>Conversar en profundidad sin código</w:t>
            </w:r>
          </w:p>
        </w:tc>
        <w:tc>
          <w:tcPr>
            <w:tcW w:w="1701" w:type="dxa"/>
            <w:shd w:val="clear" w:color="auto" w:fill="FFFFFF"/>
          </w:tcPr>
          <w:p w14:paraId="48608333" w14:textId="77777777" w:rsidR="000A3DCE" w:rsidRDefault="00000000">
            <w:r>
              <w:t>✅ Ideal</w:t>
            </w:r>
          </w:p>
        </w:tc>
        <w:tc>
          <w:tcPr>
            <w:tcW w:w="1984" w:type="dxa"/>
            <w:shd w:val="clear" w:color="auto" w:fill="FFFFFF"/>
          </w:tcPr>
          <w:p w14:paraId="39961EE2" w14:textId="77777777" w:rsidR="000A3DCE" w:rsidRDefault="00000000">
            <w:r>
              <w:t>⚠️ Puede</w:t>
            </w:r>
          </w:p>
        </w:tc>
        <w:tc>
          <w:tcPr>
            <w:tcW w:w="1701" w:type="dxa"/>
            <w:shd w:val="clear" w:color="auto" w:fill="FFFFFF"/>
          </w:tcPr>
          <w:p w14:paraId="4F2B9865" w14:textId="77777777" w:rsidR="000A3DCE" w:rsidRDefault="00000000">
            <w:r>
              <w:t>❌ No</w:t>
            </w:r>
          </w:p>
        </w:tc>
      </w:tr>
      <w:tr w:rsidR="000A3DCE" w14:paraId="5DA19938" w14:textId="77777777">
        <w:tc>
          <w:tcPr>
            <w:tcW w:w="4252" w:type="dxa"/>
            <w:shd w:val="clear" w:color="auto" w:fill="DCE6F1"/>
          </w:tcPr>
          <w:p w14:paraId="5E22E030" w14:textId="77777777" w:rsidR="000A3DCE" w:rsidRDefault="00000000">
            <w:r>
              <w:t>Revisar lógica de negocio en lenguaje natural</w:t>
            </w:r>
          </w:p>
        </w:tc>
        <w:tc>
          <w:tcPr>
            <w:tcW w:w="1701" w:type="dxa"/>
            <w:shd w:val="clear" w:color="auto" w:fill="DCE6F1"/>
          </w:tcPr>
          <w:p w14:paraId="7AFF6A4D" w14:textId="77777777" w:rsidR="000A3DCE" w:rsidRDefault="00000000">
            <w:r>
              <w:t>✅ Ideal</w:t>
            </w:r>
          </w:p>
        </w:tc>
        <w:tc>
          <w:tcPr>
            <w:tcW w:w="1984" w:type="dxa"/>
            <w:shd w:val="clear" w:color="auto" w:fill="DCE6F1"/>
          </w:tcPr>
          <w:p w14:paraId="339DF626" w14:textId="77777777" w:rsidR="000A3DCE" w:rsidRDefault="00000000">
            <w:r>
              <w:t>⚠️ Puede</w:t>
            </w:r>
          </w:p>
        </w:tc>
        <w:tc>
          <w:tcPr>
            <w:tcW w:w="1701" w:type="dxa"/>
            <w:shd w:val="clear" w:color="auto" w:fill="DCE6F1"/>
          </w:tcPr>
          <w:p w14:paraId="4DF8D21E" w14:textId="77777777" w:rsidR="000A3DCE" w:rsidRDefault="00000000">
            <w:r>
              <w:t>❌ No</w:t>
            </w:r>
          </w:p>
        </w:tc>
      </w:tr>
      <w:tr w:rsidR="000A3DCE" w14:paraId="6E3D38DB" w14:textId="77777777">
        <w:tc>
          <w:tcPr>
            <w:tcW w:w="4252" w:type="dxa"/>
            <w:shd w:val="clear" w:color="auto" w:fill="FFFFFF"/>
          </w:tcPr>
          <w:p w14:paraId="1B7FEEC2" w14:textId="77777777" w:rsidR="000A3DCE" w:rsidRDefault="00000000">
            <w:r>
              <w:t>Acceder a archivos del proyecto</w:t>
            </w:r>
          </w:p>
        </w:tc>
        <w:tc>
          <w:tcPr>
            <w:tcW w:w="1701" w:type="dxa"/>
            <w:shd w:val="clear" w:color="auto" w:fill="FFFFFF"/>
          </w:tcPr>
          <w:p w14:paraId="15F75428" w14:textId="77777777" w:rsidR="000A3DCE" w:rsidRDefault="00000000">
            <w:r>
              <w:t>❌ No</w:t>
            </w:r>
          </w:p>
        </w:tc>
        <w:tc>
          <w:tcPr>
            <w:tcW w:w="1984" w:type="dxa"/>
            <w:shd w:val="clear" w:color="auto" w:fill="FFFFFF"/>
          </w:tcPr>
          <w:p w14:paraId="4C64478A" w14:textId="77777777" w:rsidR="000A3DCE" w:rsidRDefault="00000000">
            <w:r>
              <w:t>✅ Sí</w:t>
            </w:r>
          </w:p>
        </w:tc>
        <w:tc>
          <w:tcPr>
            <w:tcW w:w="1701" w:type="dxa"/>
            <w:shd w:val="clear" w:color="auto" w:fill="FFFFFF"/>
          </w:tcPr>
          <w:p w14:paraId="3E195E23" w14:textId="77777777" w:rsidR="000A3DCE" w:rsidRDefault="00000000">
            <w:r>
              <w:t>✅ Sí</w:t>
            </w:r>
          </w:p>
        </w:tc>
      </w:tr>
      <w:tr w:rsidR="000A3DCE" w14:paraId="00BFE9FC" w14:textId="77777777">
        <w:tc>
          <w:tcPr>
            <w:tcW w:w="4252" w:type="dxa"/>
            <w:shd w:val="clear" w:color="auto" w:fill="DCE6F1"/>
          </w:tcPr>
          <w:p w14:paraId="3DBB2916" w14:textId="77777777" w:rsidR="000A3DCE" w:rsidRDefault="00000000">
            <w:r>
              <w:t>Llamar a los agentes automáticamente</w:t>
            </w:r>
          </w:p>
        </w:tc>
        <w:tc>
          <w:tcPr>
            <w:tcW w:w="1701" w:type="dxa"/>
            <w:shd w:val="clear" w:color="auto" w:fill="DCE6F1"/>
          </w:tcPr>
          <w:p w14:paraId="502410D3" w14:textId="77777777" w:rsidR="000A3DCE" w:rsidRDefault="00000000">
            <w:r>
              <w:t>❌ No</w:t>
            </w:r>
          </w:p>
        </w:tc>
        <w:tc>
          <w:tcPr>
            <w:tcW w:w="1984" w:type="dxa"/>
            <w:shd w:val="clear" w:color="auto" w:fill="DCE6F1"/>
          </w:tcPr>
          <w:p w14:paraId="12A654B5" w14:textId="77777777" w:rsidR="000A3DCE" w:rsidRDefault="00000000">
            <w:r>
              <w:t>✅ Sí</w:t>
            </w:r>
          </w:p>
        </w:tc>
        <w:tc>
          <w:tcPr>
            <w:tcW w:w="1701" w:type="dxa"/>
            <w:shd w:val="clear" w:color="auto" w:fill="DCE6F1"/>
          </w:tcPr>
          <w:p w14:paraId="120C665E" w14:textId="77777777" w:rsidR="000A3DCE" w:rsidRDefault="00000000">
            <w:r>
              <w:t>❌ No</w:t>
            </w:r>
          </w:p>
        </w:tc>
      </w:tr>
      <w:tr w:rsidR="000A3DCE" w14:paraId="5203657A" w14:textId="77777777">
        <w:tc>
          <w:tcPr>
            <w:tcW w:w="4252" w:type="dxa"/>
            <w:shd w:val="clear" w:color="auto" w:fill="FFFFFF"/>
          </w:tcPr>
          <w:p w14:paraId="5D80271C" w14:textId="77777777" w:rsidR="000A3DCE" w:rsidRDefault="00000000">
            <w:r>
              <w:t>Ejecutar código y ver resultados</w:t>
            </w:r>
          </w:p>
        </w:tc>
        <w:tc>
          <w:tcPr>
            <w:tcW w:w="1701" w:type="dxa"/>
            <w:shd w:val="clear" w:color="auto" w:fill="FFFFFF"/>
          </w:tcPr>
          <w:p w14:paraId="186950B7" w14:textId="77777777" w:rsidR="000A3DCE" w:rsidRDefault="00000000">
            <w:r>
              <w:t>❌ No</w:t>
            </w:r>
          </w:p>
        </w:tc>
        <w:tc>
          <w:tcPr>
            <w:tcW w:w="1984" w:type="dxa"/>
            <w:shd w:val="clear" w:color="auto" w:fill="FFFFFF"/>
          </w:tcPr>
          <w:p w14:paraId="1B4A3EDF" w14:textId="77777777" w:rsidR="000A3DCE" w:rsidRDefault="00000000">
            <w:r>
              <w:t>✅ Sí</w:t>
            </w:r>
          </w:p>
        </w:tc>
        <w:tc>
          <w:tcPr>
            <w:tcW w:w="1701" w:type="dxa"/>
            <w:shd w:val="clear" w:color="auto" w:fill="FFFFFF"/>
          </w:tcPr>
          <w:p w14:paraId="0A5AA1F2" w14:textId="77777777" w:rsidR="000A3DCE" w:rsidRDefault="00000000">
            <w:r>
              <w:t>✅ Parcial</w:t>
            </w:r>
          </w:p>
        </w:tc>
      </w:tr>
      <w:tr w:rsidR="000A3DCE" w14:paraId="0C822334" w14:textId="77777777">
        <w:tc>
          <w:tcPr>
            <w:tcW w:w="4252" w:type="dxa"/>
            <w:shd w:val="clear" w:color="auto" w:fill="DCE6F1"/>
          </w:tcPr>
          <w:p w14:paraId="6758EBBC" w14:textId="77777777" w:rsidR="000A3DCE" w:rsidRDefault="00000000">
            <w:r>
              <w:t>Respuesta rápida desde terminal</w:t>
            </w:r>
          </w:p>
        </w:tc>
        <w:tc>
          <w:tcPr>
            <w:tcW w:w="1701" w:type="dxa"/>
            <w:shd w:val="clear" w:color="auto" w:fill="DCE6F1"/>
          </w:tcPr>
          <w:p w14:paraId="59587325" w14:textId="77777777" w:rsidR="000A3DCE" w:rsidRDefault="00000000">
            <w:r>
              <w:t>❌ No</w:t>
            </w:r>
          </w:p>
        </w:tc>
        <w:tc>
          <w:tcPr>
            <w:tcW w:w="1984" w:type="dxa"/>
            <w:shd w:val="clear" w:color="auto" w:fill="DCE6F1"/>
          </w:tcPr>
          <w:p w14:paraId="31464934" w14:textId="77777777" w:rsidR="000A3DCE" w:rsidRDefault="00000000">
            <w:r>
              <w:t>❌ No</w:t>
            </w:r>
          </w:p>
        </w:tc>
        <w:tc>
          <w:tcPr>
            <w:tcW w:w="1701" w:type="dxa"/>
            <w:shd w:val="clear" w:color="auto" w:fill="DCE6F1"/>
          </w:tcPr>
          <w:p w14:paraId="707325E8" w14:textId="77777777" w:rsidR="000A3DCE" w:rsidRDefault="00000000">
            <w:r>
              <w:t>✅ Ideal</w:t>
            </w:r>
          </w:p>
        </w:tc>
      </w:tr>
      <w:tr w:rsidR="000A3DCE" w14:paraId="492C85DC" w14:textId="77777777">
        <w:tc>
          <w:tcPr>
            <w:tcW w:w="4252" w:type="dxa"/>
            <w:shd w:val="clear" w:color="auto" w:fill="FFFFFF"/>
          </w:tcPr>
          <w:p w14:paraId="778D4759" w14:textId="77777777" w:rsidR="000A3DCE" w:rsidRDefault="00000000">
            <w:r>
              <w:t>Mantener contexto entre sesiones (memoria)</w:t>
            </w:r>
          </w:p>
        </w:tc>
        <w:tc>
          <w:tcPr>
            <w:tcW w:w="1701" w:type="dxa"/>
            <w:shd w:val="clear" w:color="auto" w:fill="FFFFFF"/>
          </w:tcPr>
          <w:p w14:paraId="01F709C9" w14:textId="77777777" w:rsidR="000A3DCE" w:rsidRDefault="00000000">
            <w:r>
              <w:t>⚠️ Limitado</w:t>
            </w:r>
          </w:p>
        </w:tc>
        <w:tc>
          <w:tcPr>
            <w:tcW w:w="1984" w:type="dxa"/>
            <w:shd w:val="clear" w:color="auto" w:fill="FFFFFF"/>
          </w:tcPr>
          <w:p w14:paraId="7D3F1F96" w14:textId="77777777" w:rsidR="000A3DCE" w:rsidRDefault="00000000">
            <w:r>
              <w:t>✅ MEMORY.md</w:t>
            </w:r>
          </w:p>
        </w:tc>
        <w:tc>
          <w:tcPr>
            <w:tcW w:w="1701" w:type="dxa"/>
            <w:shd w:val="clear" w:color="auto" w:fill="FFFFFF"/>
          </w:tcPr>
          <w:p w14:paraId="79ABA6D7" w14:textId="77777777" w:rsidR="000A3DCE" w:rsidRDefault="00000000">
            <w:r>
              <w:t>❌ No</w:t>
            </w:r>
          </w:p>
        </w:tc>
      </w:tr>
    </w:tbl>
    <w:p w14:paraId="4C181739" w14:textId="77777777" w:rsidR="000A3DCE" w:rsidRDefault="000A3DCE"/>
    <w:p w14:paraId="533FB86D" w14:textId="77777777" w:rsidR="000A3DCE" w:rsidRDefault="00000000">
      <w:pPr>
        <w:pStyle w:val="Ttulo2"/>
      </w:pPr>
      <w:r>
        <w:rPr>
          <w:color w:val="4472C4"/>
        </w:rPr>
        <w:t>Cómo usar Claude.ai en tu flujo diario</w:t>
      </w:r>
    </w:p>
    <w:p w14:paraId="4E931BD1" w14:textId="77777777" w:rsidR="000A3DCE" w:rsidRDefault="00000000">
      <w:r>
        <w:t>Claude.ai es tu interlocutor para todo lo que requiere pensar antes de hacer. Úsalo para estas situaciones: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2"/>
        <w:gridCol w:w="3577"/>
        <w:gridCol w:w="3953"/>
      </w:tblGrid>
      <w:tr w:rsidR="000A3DCE" w14:paraId="1F432573" w14:textId="77777777">
        <w:tc>
          <w:tcPr>
            <w:tcW w:w="2268" w:type="dxa"/>
            <w:shd w:val="clear" w:color="auto" w:fill="1F497D"/>
          </w:tcPr>
          <w:p w14:paraId="7C9F022E" w14:textId="77777777" w:rsidR="000A3DCE" w:rsidRDefault="00000000">
            <w:r>
              <w:rPr>
                <w:b/>
                <w:color w:val="FFFFFF"/>
              </w:rPr>
              <w:t>Situación</w:t>
            </w:r>
          </w:p>
        </w:tc>
        <w:tc>
          <w:tcPr>
            <w:tcW w:w="3969" w:type="dxa"/>
            <w:shd w:val="clear" w:color="auto" w:fill="1F497D"/>
          </w:tcPr>
          <w:p w14:paraId="7B239612" w14:textId="77777777" w:rsidR="000A3DCE" w:rsidRDefault="00000000">
            <w:r>
              <w:rPr>
                <w:b/>
                <w:color w:val="FFFFFF"/>
              </w:rPr>
              <w:t>Qué le dices a Claude.ai</w:t>
            </w:r>
          </w:p>
        </w:tc>
        <w:tc>
          <w:tcPr>
            <w:tcW w:w="4535" w:type="dxa"/>
            <w:shd w:val="clear" w:color="auto" w:fill="1F497D"/>
          </w:tcPr>
          <w:p w14:paraId="1F411804" w14:textId="77777777" w:rsidR="000A3DCE" w:rsidRDefault="00000000">
            <w:r>
              <w:rPr>
                <w:b/>
                <w:color w:val="FFFFFF"/>
              </w:rPr>
              <w:t>Output esperado</w:t>
            </w:r>
          </w:p>
        </w:tc>
      </w:tr>
      <w:tr w:rsidR="000A3DCE" w14:paraId="3E771505" w14:textId="77777777">
        <w:tc>
          <w:tcPr>
            <w:tcW w:w="2268" w:type="dxa"/>
            <w:shd w:val="clear" w:color="auto" w:fill="DCE6F1"/>
          </w:tcPr>
          <w:p w14:paraId="6E007801" w14:textId="77777777" w:rsidR="000A3DCE" w:rsidRDefault="00000000">
            <w:r>
              <w:t>Proyecto nuevo</w:t>
            </w:r>
          </w:p>
        </w:tc>
        <w:tc>
          <w:tcPr>
            <w:tcW w:w="3969" w:type="dxa"/>
            <w:shd w:val="clear" w:color="auto" w:fill="DCE6F1"/>
          </w:tcPr>
          <w:p w14:paraId="2308A64A" w14:textId="77777777" w:rsidR="000A3DCE" w:rsidRDefault="00000000">
            <w:r>
              <w:t>"Necesito automatizar la descarga de X desde el portal Y. Ya tengo scripts similares para WMS. ¿Cómo estructuro el nuevo?"</w:t>
            </w:r>
          </w:p>
        </w:tc>
        <w:tc>
          <w:tcPr>
            <w:tcW w:w="4535" w:type="dxa"/>
            <w:shd w:val="clear" w:color="auto" w:fill="DCE6F1"/>
          </w:tcPr>
          <w:p w14:paraId="1DE03C54" w14:textId="77777777" w:rsidR="000A3DCE" w:rsidRDefault="00000000">
            <w:r>
              <w:t>Estructura del script: funciones, flujo, manejo de errores, convenciones</w:t>
            </w:r>
          </w:p>
        </w:tc>
      </w:tr>
      <w:tr w:rsidR="000A3DCE" w14:paraId="41FB8545" w14:textId="77777777">
        <w:tc>
          <w:tcPr>
            <w:tcW w:w="2268" w:type="dxa"/>
            <w:shd w:val="clear" w:color="auto" w:fill="FFFFFF"/>
          </w:tcPr>
          <w:p w14:paraId="796E24A0" w14:textId="77777777" w:rsidR="000A3DCE" w:rsidRDefault="00000000">
            <w:r>
              <w:t>Decisión de arquitectura</w:t>
            </w:r>
          </w:p>
        </w:tc>
        <w:tc>
          <w:tcPr>
            <w:tcW w:w="3969" w:type="dxa"/>
            <w:shd w:val="clear" w:color="auto" w:fill="FFFFFF"/>
          </w:tcPr>
          <w:p w14:paraId="117FF6BA" w14:textId="77777777" w:rsidR="000A3DCE" w:rsidRDefault="00000000">
            <w:r>
              <w:t>"¿Conviene un agente separado para devoluciones o lo integro en wms_descarga.py?"</w:t>
            </w:r>
          </w:p>
        </w:tc>
        <w:tc>
          <w:tcPr>
            <w:tcW w:w="4535" w:type="dxa"/>
            <w:shd w:val="clear" w:color="auto" w:fill="FFFFFF"/>
          </w:tcPr>
          <w:p w14:paraId="752906EC" w14:textId="77777777" w:rsidR="000A3DCE" w:rsidRDefault="00000000">
            <w:r>
              <w:t>Análisis de pros/contras con recomendación concreta</w:t>
            </w:r>
          </w:p>
        </w:tc>
      </w:tr>
      <w:tr w:rsidR="000A3DCE" w14:paraId="62ACDE33" w14:textId="77777777">
        <w:tc>
          <w:tcPr>
            <w:tcW w:w="2268" w:type="dxa"/>
            <w:shd w:val="clear" w:color="auto" w:fill="DCE6F1"/>
          </w:tcPr>
          <w:p w14:paraId="69347384" w14:textId="77777777" w:rsidR="000A3DCE" w:rsidRDefault="00000000">
            <w:r>
              <w:t>Revisar lógica de negocio</w:t>
            </w:r>
          </w:p>
        </w:tc>
        <w:tc>
          <w:tcPr>
            <w:tcW w:w="3969" w:type="dxa"/>
            <w:shd w:val="clear" w:color="auto" w:fill="DCE6F1"/>
          </w:tcPr>
          <w:p w14:paraId="1C408BC9" w14:textId="77777777" w:rsidR="000A3DCE" w:rsidRDefault="00000000">
            <w:r>
              <w:t>"El cálculo de % bloqueado debe excluir pallets en tránsito. ¿Cómo lo modelo en DAX?"</w:t>
            </w:r>
          </w:p>
        </w:tc>
        <w:tc>
          <w:tcPr>
            <w:tcW w:w="4535" w:type="dxa"/>
            <w:shd w:val="clear" w:color="auto" w:fill="DCE6F1"/>
          </w:tcPr>
          <w:p w14:paraId="733F6905" w14:textId="77777777" w:rsidR="000A3DCE" w:rsidRDefault="00000000">
            <w:r>
              <w:t>Fórmula DAX con explicación de contexto de filtro</w:t>
            </w:r>
          </w:p>
        </w:tc>
      </w:tr>
      <w:tr w:rsidR="000A3DCE" w14:paraId="7F93BC33" w14:textId="77777777">
        <w:tc>
          <w:tcPr>
            <w:tcW w:w="2268" w:type="dxa"/>
            <w:shd w:val="clear" w:color="auto" w:fill="FFFFFF"/>
          </w:tcPr>
          <w:p w14:paraId="1CD52E42" w14:textId="77777777" w:rsidR="000A3DCE" w:rsidRDefault="00000000">
            <w:r>
              <w:t>Preparar una reunión</w:t>
            </w:r>
          </w:p>
        </w:tc>
        <w:tc>
          <w:tcPr>
            <w:tcW w:w="3969" w:type="dxa"/>
            <w:shd w:val="clear" w:color="auto" w:fill="FFFFFF"/>
          </w:tcPr>
          <w:p w14:paraId="395C6AC0" w14:textId="77777777" w:rsidR="000A3DCE" w:rsidRDefault="00000000">
            <w:r>
              <w:t>"Necesito explicarle a gerencia el impacto del sistema de automatización. Ayúdame a estructurar los puntos clave."</w:t>
            </w:r>
          </w:p>
        </w:tc>
        <w:tc>
          <w:tcPr>
            <w:tcW w:w="4535" w:type="dxa"/>
            <w:shd w:val="clear" w:color="auto" w:fill="FFFFFF"/>
          </w:tcPr>
          <w:p w14:paraId="29781A3F" w14:textId="77777777" w:rsidR="000A3DCE" w:rsidRDefault="00000000">
            <w:r>
              <w:t>Estructura de presentación con argumentos y datos</w:t>
            </w:r>
          </w:p>
        </w:tc>
      </w:tr>
      <w:tr w:rsidR="000A3DCE" w14:paraId="5D00BEDB" w14:textId="77777777">
        <w:tc>
          <w:tcPr>
            <w:tcW w:w="2268" w:type="dxa"/>
            <w:shd w:val="clear" w:color="auto" w:fill="DCE6F1"/>
          </w:tcPr>
          <w:p w14:paraId="61A7DE25" w14:textId="77777777" w:rsidR="000A3DCE" w:rsidRDefault="00000000">
            <w:r>
              <w:t>Diagnosticar un problema complejo</w:t>
            </w:r>
          </w:p>
        </w:tc>
        <w:tc>
          <w:tcPr>
            <w:tcW w:w="3969" w:type="dxa"/>
            <w:shd w:val="clear" w:color="auto" w:fill="DCE6F1"/>
          </w:tcPr>
          <w:p w14:paraId="000227C2" w14:textId="77777777" w:rsidR="000A3DCE" w:rsidRDefault="00000000">
            <w:r>
              <w:t>"El script de staging falla solo los lunes. Estos son los logs: [pega logs]"</w:t>
            </w:r>
          </w:p>
        </w:tc>
        <w:tc>
          <w:tcPr>
            <w:tcW w:w="4535" w:type="dxa"/>
            <w:shd w:val="clear" w:color="auto" w:fill="DCE6F1"/>
          </w:tcPr>
          <w:p w14:paraId="6DBBE9AF" w14:textId="77777777" w:rsidR="000A3DCE" w:rsidRDefault="00000000">
            <w:r>
              <w:t>Hipótesis de causa raíz y pasos de diagnóstico</w:t>
            </w:r>
          </w:p>
        </w:tc>
      </w:tr>
    </w:tbl>
    <w:p w14:paraId="00A6CEEC" w14:textId="77777777" w:rsidR="000A3DCE" w:rsidRDefault="000A3DCE"/>
    <w:p w14:paraId="1A5CF4C6" w14:textId="77777777" w:rsidR="000A3DCE" w:rsidRDefault="00000000">
      <w:pPr>
        <w:pStyle w:val="Ttulo2"/>
      </w:pPr>
      <w:r>
        <w:rPr>
          <w:color w:val="4472C4"/>
        </w:rPr>
        <w:lastRenderedPageBreak/>
        <w:t>El puente Claude.ai → Claude Code</w:t>
      </w:r>
    </w:p>
    <w:p w14:paraId="7B271CE1" w14:textId="77777777" w:rsidR="000A3DCE" w:rsidRDefault="00000000">
      <w:r>
        <w:t>Claude.ai no guarda tu proyecto. Cuando terminas el diseño en Claude.ai y pasas a Claude Code para implementar, el puente eres TÚ: copias el plan o la estructura y se lo das a Claude Code para que lo ejecute.</w:t>
      </w:r>
    </w:p>
    <w:p w14:paraId="268BDDFC" w14:textId="77777777" w:rsidR="000A3DCE" w:rsidRDefault="00000000">
      <w:pPr>
        <w:ind w:left="283"/>
      </w:pPr>
      <w:r>
        <w:rPr>
          <w:b/>
          <w:color w:val="1F497D"/>
        </w:rPr>
        <w:t xml:space="preserve">En Claude.ai:  </w:t>
      </w:r>
      <w:r>
        <w:t>Diseñas la estructura del script de devoluciones. Claude.ai te da el esquema completo.</w:t>
      </w:r>
    </w:p>
    <w:p w14:paraId="5ECFE08A" w14:textId="77777777" w:rsidR="000A3DCE" w:rsidRDefault="00000000">
      <w:pPr>
        <w:ind w:left="283"/>
      </w:pPr>
      <w:r>
        <w:rPr>
          <w:b/>
          <w:color w:val="1F497D"/>
        </w:rPr>
        <w:t xml:space="preserve">Copias el plan:  </w:t>
      </w:r>
      <w:r>
        <w:t>Tomas la estructura que Claude.ai propuso.</w:t>
      </w:r>
    </w:p>
    <w:p w14:paraId="67E5FFB9" w14:textId="77777777" w:rsidR="000A3DCE" w:rsidRDefault="00000000">
      <w:pPr>
        <w:ind w:left="283"/>
      </w:pPr>
      <w:r>
        <w:rPr>
          <w:b/>
          <w:color w:val="1F497D"/>
        </w:rPr>
        <w:t xml:space="preserve">En Claude Code:  </w:t>
      </w:r>
      <w:r>
        <w:t>"Implementa este script siguiendo esta estructura: [pegas el plan]". Claude Code llama a generador.py y lo construye.</w:t>
      </w:r>
    </w:p>
    <w:p w14:paraId="7D904421" w14:textId="77777777" w:rsidR="000A3DCE" w:rsidRDefault="00000000">
      <w:pPr>
        <w:ind w:left="283"/>
      </w:pPr>
      <w:r>
        <w:rPr>
          <w:b/>
          <w:color w:val="1F497D"/>
        </w:rPr>
        <w:t xml:space="preserve">Resultado:  </w:t>
      </w:r>
      <w:r>
        <w:t>Script completo, con convenciones Egakat, listo en minutos.</w:t>
      </w:r>
    </w:p>
    <w:p w14:paraId="2292A3B8" w14:textId="77777777" w:rsidR="000A3DCE" w:rsidRDefault="000A3DCE"/>
    <w:p w14:paraId="6E9F9BE3" w14:textId="77777777" w:rsidR="000A3DCE" w:rsidRDefault="00000000">
      <w:pPr>
        <w:spacing w:before="80" w:after="80"/>
        <w:ind w:left="283"/>
      </w:pPr>
      <w:r>
        <w:rPr>
          <w:b/>
          <w:color w:val="1F497D"/>
        </w:rPr>
        <w:t xml:space="preserve">Importante:  </w:t>
      </w:r>
      <w:r>
        <w:rPr>
          <w:color w:val="323232"/>
        </w:rPr>
        <w:t>Claude.ai NO tiene acceso a C:\ClaudeWork\. Si le muestras código, debes pegarlo tú. Por eso el filtro de seguridad (ask_ai y los agentes) sanitiza antes de enviar — pero con Claude.ai en el navegador, TÚ eres el filtro. Nunca pegues el contenido de tu .env directamente en Claude.ai.</w:t>
      </w:r>
    </w:p>
    <w:p w14:paraId="7C2C4FB1" w14:textId="77777777" w:rsidR="000A3DCE" w:rsidRDefault="000A3DCE"/>
    <w:p w14:paraId="4AFA3FCC" w14:textId="77777777" w:rsidR="000A3DCE" w:rsidRDefault="00000000">
      <w:r>
        <w:br w:type="page"/>
      </w:r>
    </w:p>
    <w:p w14:paraId="7D6E50BE" w14:textId="77777777" w:rsidR="000A3DCE" w:rsidRDefault="00000000">
      <w:pPr>
        <w:pStyle w:val="Ttulo1"/>
      </w:pPr>
      <w:r>
        <w:rPr>
          <w:color w:val="1F497D"/>
        </w:rPr>
        <w:lastRenderedPageBreak/>
        <w:t>3. Cómo Claude Code orquesta los agentes</w:t>
      </w:r>
    </w:p>
    <w:p w14:paraId="0C1C8ED9" w14:textId="77777777" w:rsidR="000A3DCE" w:rsidRDefault="00000000">
      <w:r>
        <w:t>Claude Code tiene acceso completo al proyecto en C:\ClaudeWork\. Cuando le describes una tarea, internamente decide qué agentes necesita invocar, los llama en el orden correcto y te entrega el resultado consolidado. Todo esto ocurre automáticamente.</w:t>
      </w:r>
    </w:p>
    <w:p w14:paraId="3EA0DE31" w14:textId="77777777" w:rsidR="000A3DCE" w:rsidRDefault="000A3DCE"/>
    <w:p w14:paraId="3C78E2F4" w14:textId="77777777" w:rsidR="000A3DCE" w:rsidRDefault="00000000">
      <w:pPr>
        <w:pStyle w:val="Ttulo2"/>
      </w:pPr>
      <w:r>
        <w:rPr>
          <w:color w:val="4472C4"/>
        </w:rPr>
        <w:t>Ejemplo 1 — Analiza el stock de esta semana</w:t>
      </w:r>
    </w:p>
    <w:p w14:paraId="04A78CBA" w14:textId="77777777" w:rsidR="000A3DCE" w:rsidRDefault="00000000">
      <w:pPr>
        <w:ind w:left="283"/>
      </w:pPr>
      <w:r>
        <w:rPr>
          <w:b/>
          <w:color w:val="1F497D"/>
        </w:rPr>
        <w:t xml:space="preserve">Tú dices:  </w:t>
      </w:r>
      <w:r>
        <w:t>"Analiza el stock WMS de esta semana y dime qué está bloqueado"</w:t>
      </w:r>
    </w:p>
    <w:p w14:paraId="2ACE6622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extractor.py analizar 'Stock WMS...' → obtiene datos de 23.172 filas</w:t>
      </w:r>
    </w:p>
    <w:p w14:paraId="4B30E06C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analista.py stock → calcula % bloqueado, top subrubros, anomalías</w:t>
      </w:r>
    </w:p>
    <w:p w14:paraId="2D1E604F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m365.py subir → guarda el informe en OneDrive</w:t>
      </w:r>
    </w:p>
    <w:p w14:paraId="01617EB6" w14:textId="77777777" w:rsidR="000A3DCE" w:rsidRDefault="00000000">
      <w:pPr>
        <w:ind w:left="283"/>
      </w:pPr>
      <w:r>
        <w:rPr>
          <w:b/>
          <w:color w:val="1F497D"/>
        </w:rPr>
        <w:t xml:space="preserve">Tú recibes:  </w:t>
      </w:r>
      <w:r>
        <w:t>Análisis completo con KPIs, alertas y acciones recomendadas</w:t>
      </w:r>
    </w:p>
    <w:p w14:paraId="1446AE96" w14:textId="77777777" w:rsidR="000A3DCE" w:rsidRDefault="000A3DCE"/>
    <w:p w14:paraId="76A4793F" w14:textId="77777777" w:rsidR="000A3DCE" w:rsidRDefault="00000000">
      <w:pPr>
        <w:pStyle w:val="Ttulo2"/>
      </w:pPr>
      <w:r>
        <w:rPr>
          <w:color w:val="4472C4"/>
        </w:rPr>
        <w:t>Ejemplo 2 — Necesito un script para descargar devoluciones</w:t>
      </w:r>
    </w:p>
    <w:p w14:paraId="1ECC598A" w14:textId="77777777" w:rsidR="000A3DCE" w:rsidRDefault="00000000">
      <w:pPr>
        <w:ind w:left="283"/>
      </w:pPr>
      <w:r>
        <w:rPr>
          <w:b/>
          <w:color w:val="1F497D"/>
        </w:rPr>
        <w:t xml:space="preserve">Tú dices:  </w:t>
      </w:r>
      <w:r>
        <w:t>"Crea un script que descargue el reporte de devoluciones del WMS y lo guarde en OneDrive"</w:t>
      </w:r>
    </w:p>
    <w:p w14:paraId="2093D7BB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generador.py nuevo 'descargar devoluciones WMS a OneDrive'</w:t>
      </w:r>
    </w:p>
    <w:p w14:paraId="62C7D72E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generador.py revisar 'devoluciones_descarga.py' → verifica convenciones</w:t>
      </w:r>
    </w:p>
    <w:p w14:paraId="2796ED08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generador.py tarea → genera XML para Task Scheduler</w:t>
      </w:r>
    </w:p>
    <w:p w14:paraId="64102645" w14:textId="77777777" w:rsidR="000A3DCE" w:rsidRDefault="00000000">
      <w:pPr>
        <w:ind w:left="283"/>
      </w:pPr>
      <w:r>
        <w:rPr>
          <w:b/>
          <w:color w:val="1F497D"/>
        </w:rPr>
        <w:t xml:space="preserve">Tú recibes:  </w:t>
      </w:r>
      <w:r>
        <w:t>Script completo + XML de tarea programada listos para usar</w:t>
      </w:r>
    </w:p>
    <w:p w14:paraId="5A990127" w14:textId="77777777" w:rsidR="000A3DCE" w:rsidRDefault="000A3DCE"/>
    <w:p w14:paraId="3ACE1813" w14:textId="77777777" w:rsidR="000A3DCE" w:rsidRDefault="00000000">
      <w:pPr>
        <w:pStyle w:val="Ttulo2"/>
      </w:pPr>
      <w:r>
        <w:rPr>
          <w:color w:val="4472C4"/>
        </w:rPr>
        <w:t>Ejemplo 3 — Dashboard Power BI de NPS</w:t>
      </w:r>
    </w:p>
    <w:p w14:paraId="0F7E61C1" w14:textId="77777777" w:rsidR="000A3DCE" w:rsidRDefault="00000000">
      <w:pPr>
        <w:ind w:left="283"/>
      </w:pPr>
      <w:r>
        <w:rPr>
          <w:b/>
          <w:color w:val="1F497D"/>
        </w:rPr>
        <w:t xml:space="preserve">Tú dices:  </w:t>
      </w:r>
      <w:r>
        <w:t>"Prepara los KPIs DAX para el dashboard de NPS"</w:t>
      </w:r>
    </w:p>
    <w:p w14:paraId="7E78DC36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m365.py listar 'nps' → busca el archivo más reciente</w:t>
      </w:r>
    </w:p>
    <w:p w14:paraId="7DA4FF2C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extractor.py analizar → extrae estructura de datos NPS</w:t>
      </w:r>
    </w:p>
    <w:p w14:paraId="3DDE290E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power_bi.py kpis nps → genera todas las medidas DAX</w:t>
      </w:r>
    </w:p>
    <w:p w14:paraId="0ED9D17C" w14:textId="77777777" w:rsidR="000A3DCE" w:rsidRDefault="00000000">
      <w:pPr>
        <w:ind w:left="283"/>
      </w:pPr>
      <w:r>
        <w:rPr>
          <w:b/>
          <w:color w:val="1F497D"/>
        </w:rPr>
        <w:t xml:space="preserve">Claude Code llama:  </w:t>
      </w:r>
      <w:r>
        <w:t>power_bi.py modelo → diseña el modelo de datos</w:t>
      </w:r>
    </w:p>
    <w:p w14:paraId="55463BE4" w14:textId="77777777" w:rsidR="000A3DCE" w:rsidRDefault="00000000">
      <w:pPr>
        <w:ind w:left="283"/>
      </w:pPr>
      <w:r>
        <w:rPr>
          <w:b/>
          <w:color w:val="1F497D"/>
        </w:rPr>
        <w:t xml:space="preserve">Tú recibes:  </w:t>
      </w:r>
      <w:r>
        <w:t>Medidas DAX listas para pegar en Power BI + modelo de datos</w:t>
      </w:r>
    </w:p>
    <w:p w14:paraId="02747C5D" w14:textId="77777777" w:rsidR="000A3DCE" w:rsidRDefault="000A3DCE"/>
    <w:p w14:paraId="49D3A9CA" w14:textId="77777777" w:rsidR="000A3DCE" w:rsidRDefault="00000000">
      <w:r>
        <w:br w:type="page"/>
      </w:r>
    </w:p>
    <w:p w14:paraId="58259874" w14:textId="77777777" w:rsidR="000A3DCE" w:rsidRDefault="00000000">
      <w:pPr>
        <w:pStyle w:val="Ttulo1"/>
      </w:pPr>
      <w:r>
        <w:rPr>
          <w:color w:val="1F497D"/>
        </w:rPr>
        <w:lastRenderedPageBreak/>
        <w:t>4. ask_ai vs Claude Code — cuándo usar cada uno</w:t>
      </w:r>
    </w:p>
    <w:p w14:paraId="35568477" w14:textId="77777777" w:rsidR="000A3DCE" w:rsidRDefault="00000000">
      <w:r>
        <w:t>ask_ai y Claude Code NO son lo mismo. Son herramientas complementarias para momentos distintos:</w:t>
      </w:r>
    </w:p>
    <w:p w14:paraId="53249967" w14:textId="77777777" w:rsidR="000A3DCE" w:rsidRDefault="000A3D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3"/>
        <w:gridCol w:w="2351"/>
        <w:gridCol w:w="4398"/>
      </w:tblGrid>
      <w:tr w:rsidR="000A3DCE" w14:paraId="030D27CC" w14:textId="77777777">
        <w:tc>
          <w:tcPr>
            <w:tcW w:w="3118" w:type="dxa"/>
            <w:shd w:val="clear" w:color="auto" w:fill="1F497D"/>
          </w:tcPr>
          <w:p w14:paraId="3E1DEBE5" w14:textId="77777777" w:rsidR="000A3DCE" w:rsidRDefault="00000000">
            <w:r>
              <w:rPr>
                <w:b/>
                <w:color w:val="FFFFFF"/>
              </w:rPr>
              <w:t>Situación</w:t>
            </w:r>
          </w:p>
        </w:tc>
        <w:tc>
          <w:tcPr>
            <w:tcW w:w="2551" w:type="dxa"/>
            <w:shd w:val="clear" w:color="auto" w:fill="1F497D"/>
          </w:tcPr>
          <w:p w14:paraId="1CEF841D" w14:textId="77777777" w:rsidR="000A3DCE" w:rsidRDefault="00000000">
            <w:r>
              <w:rPr>
                <w:b/>
                <w:color w:val="FFFFFF"/>
              </w:rPr>
              <w:t>Herramienta</w:t>
            </w:r>
          </w:p>
        </w:tc>
        <w:tc>
          <w:tcPr>
            <w:tcW w:w="5102" w:type="dxa"/>
            <w:shd w:val="clear" w:color="auto" w:fill="1F497D"/>
          </w:tcPr>
          <w:p w14:paraId="2BAC10CC" w14:textId="77777777" w:rsidR="000A3DCE" w:rsidRDefault="00000000">
            <w:r>
              <w:rPr>
                <w:b/>
                <w:color w:val="FFFFFF"/>
              </w:rPr>
              <w:t>Por qué</w:t>
            </w:r>
          </w:p>
        </w:tc>
      </w:tr>
      <w:tr w:rsidR="000A3DCE" w14:paraId="3D912F1F" w14:textId="77777777">
        <w:tc>
          <w:tcPr>
            <w:tcW w:w="3118" w:type="dxa"/>
            <w:shd w:val="clear" w:color="auto" w:fill="DCE6F1"/>
          </w:tcPr>
          <w:p w14:paraId="2ABC6DBD" w14:textId="77777777" w:rsidR="000A3DCE" w:rsidRDefault="00000000">
            <w:r>
              <w:t>Estás en terminal y quieres una respuesta rápida</w:t>
            </w:r>
          </w:p>
        </w:tc>
        <w:tc>
          <w:tcPr>
            <w:tcW w:w="2551" w:type="dxa"/>
            <w:shd w:val="clear" w:color="auto" w:fill="DCE6F1"/>
          </w:tcPr>
          <w:p w14:paraId="19CAC115" w14:textId="77777777" w:rsidR="000A3DCE" w:rsidRDefault="00000000">
            <w:r>
              <w:t>ask_ai</w:t>
            </w:r>
          </w:p>
        </w:tc>
        <w:tc>
          <w:tcPr>
            <w:tcW w:w="5102" w:type="dxa"/>
            <w:shd w:val="clear" w:color="auto" w:fill="DCE6F1"/>
          </w:tcPr>
          <w:p w14:paraId="125E0FCF" w14:textId="77777777" w:rsidR="000A3DCE" w:rsidRDefault="00000000">
            <w:r>
              <w:t>No requiere abrir VS Code. Respuesta en segundos.</w:t>
            </w:r>
          </w:p>
        </w:tc>
      </w:tr>
      <w:tr w:rsidR="000A3DCE" w14:paraId="017244EA" w14:textId="77777777">
        <w:tc>
          <w:tcPr>
            <w:tcW w:w="3118" w:type="dxa"/>
            <w:shd w:val="clear" w:color="auto" w:fill="FFFFFF"/>
          </w:tcPr>
          <w:p w14:paraId="05C99793" w14:textId="77777777" w:rsidR="000A3DCE" w:rsidRDefault="00000000">
            <w:r>
              <w:t>Quieres explicar un archivo específico</w:t>
            </w:r>
          </w:p>
        </w:tc>
        <w:tc>
          <w:tcPr>
            <w:tcW w:w="2551" w:type="dxa"/>
            <w:shd w:val="clear" w:color="auto" w:fill="FFFFFF"/>
          </w:tcPr>
          <w:p w14:paraId="21C897AE" w14:textId="77777777" w:rsidR="000A3DCE" w:rsidRDefault="00000000">
            <w:r>
              <w:t>ask_ai /explain archivo.py</w:t>
            </w:r>
          </w:p>
        </w:tc>
        <w:tc>
          <w:tcPr>
            <w:tcW w:w="5102" w:type="dxa"/>
            <w:shd w:val="clear" w:color="auto" w:fill="FFFFFF"/>
          </w:tcPr>
          <w:p w14:paraId="276FA74F" w14:textId="77777777" w:rsidR="000A3DCE" w:rsidRDefault="00000000">
            <w:r>
              <w:t>Lee el archivo, filtra secrets, pregunta a Claude.</w:t>
            </w:r>
          </w:p>
        </w:tc>
      </w:tr>
      <w:tr w:rsidR="000A3DCE" w14:paraId="27C0BB0A" w14:textId="77777777">
        <w:tc>
          <w:tcPr>
            <w:tcW w:w="3118" w:type="dxa"/>
            <w:shd w:val="clear" w:color="auto" w:fill="DCE6F1"/>
          </w:tcPr>
          <w:p w14:paraId="17CA75DD" w14:textId="77777777" w:rsidR="000A3DCE" w:rsidRDefault="00000000">
            <w:r>
              <w:t>Trabajas en un proyecto complejo con varios archivos</w:t>
            </w:r>
          </w:p>
        </w:tc>
        <w:tc>
          <w:tcPr>
            <w:tcW w:w="2551" w:type="dxa"/>
            <w:shd w:val="clear" w:color="auto" w:fill="DCE6F1"/>
          </w:tcPr>
          <w:p w14:paraId="4D18633F" w14:textId="77777777" w:rsidR="000A3DCE" w:rsidRDefault="00000000">
            <w:r>
              <w:t>Claude Code en VS Code</w:t>
            </w:r>
          </w:p>
        </w:tc>
        <w:tc>
          <w:tcPr>
            <w:tcW w:w="5102" w:type="dxa"/>
            <w:shd w:val="clear" w:color="auto" w:fill="DCE6F1"/>
          </w:tcPr>
          <w:p w14:paraId="3BA44390" w14:textId="77777777" w:rsidR="000A3DCE" w:rsidRDefault="00000000">
            <w:r>
              <w:t>Ve todo el proyecto, mantiene contexto entre mensajes.</w:t>
            </w:r>
          </w:p>
        </w:tc>
      </w:tr>
      <w:tr w:rsidR="000A3DCE" w14:paraId="059661BA" w14:textId="77777777">
        <w:tc>
          <w:tcPr>
            <w:tcW w:w="3118" w:type="dxa"/>
            <w:shd w:val="clear" w:color="auto" w:fill="FFFFFF"/>
          </w:tcPr>
          <w:p w14:paraId="27D42C4D" w14:textId="77777777" w:rsidR="000A3DCE" w:rsidRDefault="00000000">
            <w:r>
              <w:t>Necesitas que un agente haga algo automáticamente</w:t>
            </w:r>
          </w:p>
        </w:tc>
        <w:tc>
          <w:tcPr>
            <w:tcW w:w="2551" w:type="dxa"/>
            <w:shd w:val="clear" w:color="auto" w:fill="FFFFFF"/>
          </w:tcPr>
          <w:p w14:paraId="11B44C42" w14:textId="77777777" w:rsidR="000A3DCE" w:rsidRDefault="00000000">
            <w:r>
              <w:t>Claude Code</w:t>
            </w:r>
          </w:p>
        </w:tc>
        <w:tc>
          <w:tcPr>
            <w:tcW w:w="5102" w:type="dxa"/>
            <w:shd w:val="clear" w:color="auto" w:fill="FFFFFF"/>
          </w:tcPr>
          <w:p w14:paraId="4CDE41FD" w14:textId="77777777" w:rsidR="000A3DCE" w:rsidRDefault="00000000">
            <w:r>
              <w:t>Claude Code llama a los agentes por ti.</w:t>
            </w:r>
          </w:p>
        </w:tc>
      </w:tr>
      <w:tr w:rsidR="000A3DCE" w14:paraId="7F373AFC" w14:textId="77777777">
        <w:tc>
          <w:tcPr>
            <w:tcW w:w="3118" w:type="dxa"/>
            <w:shd w:val="clear" w:color="auto" w:fill="DCE6F1"/>
          </w:tcPr>
          <w:p w14:paraId="752FD5BD" w14:textId="77777777" w:rsidR="000A3DCE" w:rsidRDefault="00000000">
            <w:r>
              <w:t>Debug rápido de una función puntual</w:t>
            </w:r>
          </w:p>
        </w:tc>
        <w:tc>
          <w:tcPr>
            <w:tcW w:w="2551" w:type="dxa"/>
            <w:shd w:val="clear" w:color="auto" w:fill="DCE6F1"/>
          </w:tcPr>
          <w:p w14:paraId="4727A434" w14:textId="77777777" w:rsidR="000A3DCE" w:rsidRDefault="00000000">
            <w:r>
              <w:t>ask_ai /fix archivo.py</w:t>
            </w:r>
          </w:p>
        </w:tc>
        <w:tc>
          <w:tcPr>
            <w:tcW w:w="5102" w:type="dxa"/>
            <w:shd w:val="clear" w:color="auto" w:fill="DCE6F1"/>
          </w:tcPr>
          <w:p w14:paraId="56D33223" w14:textId="77777777" w:rsidR="000A3DCE" w:rsidRDefault="00000000">
            <w:r>
              <w:t>Diagnóstico en un comando.</w:t>
            </w:r>
          </w:p>
        </w:tc>
      </w:tr>
      <w:tr w:rsidR="000A3DCE" w14:paraId="71CA383F" w14:textId="77777777">
        <w:tc>
          <w:tcPr>
            <w:tcW w:w="3118" w:type="dxa"/>
            <w:shd w:val="clear" w:color="auto" w:fill="FFFFFF"/>
          </w:tcPr>
          <w:p w14:paraId="04DEC053" w14:textId="77777777" w:rsidR="000A3DCE" w:rsidRDefault="00000000">
            <w:r>
              <w:t>Implementar feature nueva que afecta varios archivos</w:t>
            </w:r>
          </w:p>
        </w:tc>
        <w:tc>
          <w:tcPr>
            <w:tcW w:w="2551" w:type="dxa"/>
            <w:shd w:val="clear" w:color="auto" w:fill="FFFFFF"/>
          </w:tcPr>
          <w:p w14:paraId="7084DD7B" w14:textId="77777777" w:rsidR="000A3DCE" w:rsidRDefault="00000000">
            <w:r>
              <w:t>Claude Code</w:t>
            </w:r>
          </w:p>
        </w:tc>
        <w:tc>
          <w:tcPr>
            <w:tcW w:w="5102" w:type="dxa"/>
            <w:shd w:val="clear" w:color="auto" w:fill="FFFFFF"/>
          </w:tcPr>
          <w:p w14:paraId="3431B3C4" w14:textId="77777777" w:rsidR="000A3DCE" w:rsidRDefault="00000000">
            <w:r>
              <w:t>Necesita contexto del proyecto completo.</w:t>
            </w:r>
          </w:p>
        </w:tc>
      </w:tr>
      <w:tr w:rsidR="000A3DCE" w14:paraId="204F39F5" w14:textId="77777777">
        <w:tc>
          <w:tcPr>
            <w:tcW w:w="3118" w:type="dxa"/>
            <w:shd w:val="clear" w:color="auto" w:fill="DCE6F1"/>
          </w:tcPr>
          <w:p w14:paraId="75DCC51D" w14:textId="77777777" w:rsidR="000A3DCE" w:rsidRDefault="00000000">
            <w:r>
              <w:t>Generar tests rápidamente</w:t>
            </w:r>
          </w:p>
        </w:tc>
        <w:tc>
          <w:tcPr>
            <w:tcW w:w="2551" w:type="dxa"/>
            <w:shd w:val="clear" w:color="auto" w:fill="DCE6F1"/>
          </w:tcPr>
          <w:p w14:paraId="3182F008" w14:textId="77777777" w:rsidR="000A3DCE" w:rsidRDefault="00000000">
            <w:r>
              <w:t>ask_ai /test archivo.py</w:t>
            </w:r>
          </w:p>
        </w:tc>
        <w:tc>
          <w:tcPr>
            <w:tcW w:w="5102" w:type="dxa"/>
            <w:shd w:val="clear" w:color="auto" w:fill="DCE6F1"/>
          </w:tcPr>
          <w:p w14:paraId="073F3E8C" w14:textId="77777777" w:rsidR="000A3DCE" w:rsidRDefault="00000000">
            <w:r>
              <w:t>Genera tests en segundos desde terminal.</w:t>
            </w:r>
          </w:p>
        </w:tc>
      </w:tr>
      <w:tr w:rsidR="000A3DCE" w14:paraId="15EBBB96" w14:textId="77777777">
        <w:tc>
          <w:tcPr>
            <w:tcW w:w="3118" w:type="dxa"/>
            <w:shd w:val="clear" w:color="auto" w:fill="FFFFFF"/>
          </w:tcPr>
          <w:p w14:paraId="1A6F2F38" w14:textId="77777777" w:rsidR="000A3DCE" w:rsidRDefault="00000000">
            <w:r>
              <w:t>Diseñar arquitectura o analizar lógica</w:t>
            </w:r>
          </w:p>
        </w:tc>
        <w:tc>
          <w:tcPr>
            <w:tcW w:w="2551" w:type="dxa"/>
            <w:shd w:val="clear" w:color="auto" w:fill="FFFFFF"/>
          </w:tcPr>
          <w:p w14:paraId="36732833" w14:textId="77777777" w:rsidR="000A3DCE" w:rsidRDefault="00000000">
            <w:r>
              <w:t>Claude.ai (navegador)</w:t>
            </w:r>
          </w:p>
        </w:tc>
        <w:tc>
          <w:tcPr>
            <w:tcW w:w="5102" w:type="dxa"/>
            <w:shd w:val="clear" w:color="auto" w:fill="FFFFFF"/>
          </w:tcPr>
          <w:p w14:paraId="7AD9F07C" w14:textId="77777777" w:rsidR="000A3DCE" w:rsidRDefault="00000000">
            <w:r>
              <w:t>Conversación sin límite, sin código real.</w:t>
            </w:r>
          </w:p>
        </w:tc>
      </w:tr>
    </w:tbl>
    <w:p w14:paraId="0F882AC2" w14:textId="77777777" w:rsidR="000A3DCE" w:rsidRDefault="000A3DCE"/>
    <w:p w14:paraId="75DD0FF7" w14:textId="77777777" w:rsidR="000A3DCE" w:rsidRDefault="00000000">
      <w:pPr>
        <w:spacing w:before="80" w:after="80"/>
        <w:ind w:left="283"/>
      </w:pPr>
      <w:r>
        <w:rPr>
          <w:b/>
          <w:color w:val="1F497D"/>
        </w:rPr>
        <w:t xml:space="preserve">Resumen:  </w:t>
      </w:r>
      <w:r>
        <w:rPr>
          <w:color w:val="323232"/>
        </w:rPr>
        <w:t>ask_ai = respuesta rápida desde terminal.  Claude Code = trabajo profundo con contexto del proyecto.  Claude.ai = diseño y planificación sin código.</w:t>
      </w:r>
    </w:p>
    <w:p w14:paraId="3CBA7F7A" w14:textId="77777777" w:rsidR="000A3DCE" w:rsidRDefault="000A3DCE"/>
    <w:p w14:paraId="59B931D4" w14:textId="77777777" w:rsidR="000A3DCE" w:rsidRDefault="00000000">
      <w:r>
        <w:br w:type="page"/>
      </w:r>
    </w:p>
    <w:p w14:paraId="30B968EF" w14:textId="77777777" w:rsidR="000A3DCE" w:rsidRDefault="00000000">
      <w:pPr>
        <w:pStyle w:val="Ttulo1"/>
      </w:pPr>
      <w:r>
        <w:rPr>
          <w:color w:val="1F497D"/>
        </w:rPr>
        <w:lastRenderedPageBreak/>
        <w:t>5. Tu rol como usuario — qué debes hacer tú</w:t>
      </w:r>
    </w:p>
    <w:p w14:paraId="53FB6746" w14:textId="77777777" w:rsidR="000A3DCE" w:rsidRDefault="00000000">
      <w:r>
        <w:t>El sistema está diseñado para que tú hagas lo mínimo posible. Tu rol es describir, revisar y aprobar. Los agentes y Claude Code hacen el trabajo técnico.</w:t>
      </w:r>
    </w:p>
    <w:p w14:paraId="6EB5C916" w14:textId="77777777" w:rsidR="000A3DCE" w:rsidRDefault="000A3D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63"/>
        <w:gridCol w:w="5559"/>
      </w:tblGrid>
      <w:tr w:rsidR="000A3DCE" w14:paraId="06825146" w14:textId="77777777">
        <w:tc>
          <w:tcPr>
            <w:tcW w:w="4535" w:type="dxa"/>
            <w:shd w:val="clear" w:color="auto" w:fill="1F497D"/>
          </w:tcPr>
          <w:p w14:paraId="4EF036F8" w14:textId="77777777" w:rsidR="000A3DCE" w:rsidRDefault="00000000">
            <w:r>
              <w:rPr>
                <w:b/>
                <w:color w:val="FFFFFF"/>
              </w:rPr>
              <w:t>Qué haces tú</w:t>
            </w:r>
          </w:p>
        </w:tc>
        <w:tc>
          <w:tcPr>
            <w:tcW w:w="6236" w:type="dxa"/>
            <w:shd w:val="clear" w:color="auto" w:fill="1F497D"/>
          </w:tcPr>
          <w:p w14:paraId="7079AA2C" w14:textId="77777777" w:rsidR="000A3DCE" w:rsidRDefault="00000000">
            <w:r>
              <w:rPr>
                <w:b/>
                <w:color w:val="FFFFFF"/>
              </w:rPr>
              <w:t>Qué hace el sistema automáticamente</w:t>
            </w:r>
          </w:p>
        </w:tc>
      </w:tr>
      <w:tr w:rsidR="000A3DCE" w14:paraId="5A453668" w14:textId="77777777">
        <w:tc>
          <w:tcPr>
            <w:tcW w:w="4535" w:type="dxa"/>
            <w:shd w:val="clear" w:color="auto" w:fill="DCE6F1"/>
          </w:tcPr>
          <w:p w14:paraId="5074A480" w14:textId="77777777" w:rsidR="000A3DCE" w:rsidRDefault="00000000">
            <w:r>
              <w:t>Describes el requerimiento en español</w:t>
            </w:r>
          </w:p>
        </w:tc>
        <w:tc>
          <w:tcPr>
            <w:tcW w:w="6236" w:type="dxa"/>
            <w:shd w:val="clear" w:color="auto" w:fill="DCE6F1"/>
          </w:tcPr>
          <w:p w14:paraId="25D79393" w14:textId="77777777" w:rsidR="000A3DCE" w:rsidRDefault="00000000">
            <w:r>
              <w:t>Claude Code interpreta y planifica los pasos</w:t>
            </w:r>
          </w:p>
        </w:tc>
      </w:tr>
      <w:tr w:rsidR="000A3DCE" w14:paraId="1C1F848E" w14:textId="77777777">
        <w:tc>
          <w:tcPr>
            <w:tcW w:w="4535" w:type="dxa"/>
            <w:shd w:val="clear" w:color="auto" w:fill="FFFFFF"/>
          </w:tcPr>
          <w:p w14:paraId="2C4522FA" w14:textId="77777777" w:rsidR="000A3DCE" w:rsidRDefault="00000000">
            <w:r>
              <w:t>Apruebas o rechazas el plan</w:t>
            </w:r>
          </w:p>
        </w:tc>
        <w:tc>
          <w:tcPr>
            <w:tcW w:w="6236" w:type="dxa"/>
            <w:shd w:val="clear" w:color="auto" w:fill="FFFFFF"/>
          </w:tcPr>
          <w:p w14:paraId="735B9993" w14:textId="77777777" w:rsidR="000A3DCE" w:rsidRDefault="00000000">
            <w:r>
              <w:t>Los agentes se ejecutan en el orden correcto</w:t>
            </w:r>
          </w:p>
        </w:tc>
      </w:tr>
      <w:tr w:rsidR="000A3DCE" w14:paraId="26C1A553" w14:textId="77777777">
        <w:tc>
          <w:tcPr>
            <w:tcW w:w="4535" w:type="dxa"/>
            <w:shd w:val="clear" w:color="auto" w:fill="DCE6F1"/>
          </w:tcPr>
          <w:p w14:paraId="002D01A6" w14:textId="77777777" w:rsidR="000A3DCE" w:rsidRDefault="00000000">
            <w:r>
              <w:t>Revisas el resultado final</w:t>
            </w:r>
          </w:p>
        </w:tc>
        <w:tc>
          <w:tcPr>
            <w:tcW w:w="6236" w:type="dxa"/>
            <w:shd w:val="clear" w:color="auto" w:fill="DCE6F1"/>
          </w:tcPr>
          <w:p w14:paraId="59A4EA69" w14:textId="77777777" w:rsidR="000A3DCE" w:rsidRDefault="00000000">
            <w:r>
              <w:t>extractor obtiene datos, analista calcula KPIs, m365 guarda</w:t>
            </w:r>
          </w:p>
        </w:tc>
      </w:tr>
      <w:tr w:rsidR="000A3DCE" w14:paraId="6B4542B2" w14:textId="77777777">
        <w:tc>
          <w:tcPr>
            <w:tcW w:w="4535" w:type="dxa"/>
            <w:shd w:val="clear" w:color="auto" w:fill="FFFFFF"/>
          </w:tcPr>
          <w:p w14:paraId="6DF02795" w14:textId="77777777" w:rsidR="000A3DCE" w:rsidRDefault="00000000">
            <w:r>
              <w:t>Pides ajustes si es necesario</w:t>
            </w:r>
          </w:p>
        </w:tc>
        <w:tc>
          <w:tcPr>
            <w:tcW w:w="6236" w:type="dxa"/>
            <w:shd w:val="clear" w:color="auto" w:fill="FFFFFF"/>
          </w:tcPr>
          <w:p w14:paraId="312B7571" w14:textId="77777777" w:rsidR="000A3DCE" w:rsidRDefault="00000000">
            <w:r>
              <w:t>generador crea o mejora el script automáticamente</w:t>
            </w:r>
          </w:p>
        </w:tc>
      </w:tr>
      <w:tr w:rsidR="000A3DCE" w14:paraId="6A957954" w14:textId="77777777">
        <w:tc>
          <w:tcPr>
            <w:tcW w:w="4535" w:type="dxa"/>
            <w:shd w:val="clear" w:color="auto" w:fill="DCE6F1"/>
          </w:tcPr>
          <w:p w14:paraId="5B1C8DEA" w14:textId="77777777" w:rsidR="000A3DCE" w:rsidRDefault="00000000">
            <w:r>
              <w:t>Registras la tarea en Task Scheduler</w:t>
            </w:r>
          </w:p>
        </w:tc>
        <w:tc>
          <w:tcPr>
            <w:tcW w:w="6236" w:type="dxa"/>
            <w:shd w:val="clear" w:color="auto" w:fill="DCE6F1"/>
          </w:tcPr>
          <w:p w14:paraId="717D2F88" w14:textId="77777777" w:rsidR="000A3DCE" w:rsidRDefault="00000000">
            <w:r>
              <w:t>generador produce el XML listo para registrar</w:t>
            </w:r>
          </w:p>
        </w:tc>
      </w:tr>
      <w:tr w:rsidR="000A3DCE" w14:paraId="471AF334" w14:textId="77777777">
        <w:tc>
          <w:tcPr>
            <w:tcW w:w="4535" w:type="dxa"/>
            <w:shd w:val="clear" w:color="auto" w:fill="FFFFFF"/>
          </w:tcPr>
          <w:p w14:paraId="035C6E5A" w14:textId="77777777" w:rsidR="000A3DCE" w:rsidRDefault="00000000">
            <w:r>
              <w:t>Abres Power BI y pegas el DAX</w:t>
            </w:r>
          </w:p>
        </w:tc>
        <w:tc>
          <w:tcPr>
            <w:tcW w:w="6236" w:type="dxa"/>
            <w:shd w:val="clear" w:color="auto" w:fill="FFFFFF"/>
          </w:tcPr>
          <w:p w14:paraId="0C021637" w14:textId="77777777" w:rsidR="000A3DCE" w:rsidRDefault="00000000">
            <w:r>
              <w:t>power_bi genera todas las medidas y el modelo</w:t>
            </w:r>
          </w:p>
        </w:tc>
      </w:tr>
    </w:tbl>
    <w:p w14:paraId="6FF0E6B5" w14:textId="77777777" w:rsidR="000A3DCE" w:rsidRDefault="000A3DCE"/>
    <w:p w14:paraId="07CF9F46" w14:textId="77777777" w:rsidR="000A3DCE" w:rsidRDefault="00000000">
      <w:r>
        <w:br w:type="page"/>
      </w:r>
    </w:p>
    <w:p w14:paraId="431DFB19" w14:textId="77777777" w:rsidR="000A3DCE" w:rsidRDefault="00000000">
      <w:pPr>
        <w:pStyle w:val="Ttulo1"/>
      </w:pPr>
      <w:r>
        <w:rPr>
          <w:color w:val="1F497D"/>
        </w:rPr>
        <w:lastRenderedPageBreak/>
        <w:t>6. Cómo iniciar ante un proyecto o tarea nueva</w:t>
      </w:r>
    </w:p>
    <w:p w14:paraId="7036D089" w14:textId="77777777" w:rsidR="000A3DCE" w:rsidRDefault="00000000">
      <w:pPr>
        <w:pStyle w:val="Ttulo2"/>
      </w:pPr>
      <w:r>
        <w:rPr>
          <w:color w:val="4472C4"/>
        </w:rPr>
        <w:t>Fase 1 — Diseño (Claude.ai en navegador)</w:t>
      </w:r>
    </w:p>
    <w:p w14:paraId="01EB0B8A" w14:textId="77777777" w:rsidR="000A3DCE" w:rsidRDefault="00000000">
      <w:r>
        <w:t>Antes de escribir código, describe el requerimiento en Claude.ai:</w:t>
      </w:r>
    </w:p>
    <w:p w14:paraId="312652AC" w14:textId="77777777" w:rsidR="000A3DCE" w:rsidRDefault="00000000">
      <w:pPr>
        <w:ind w:left="567"/>
      </w:pPr>
      <w:r>
        <w:rPr>
          <w:rFonts w:ascii="Courier New" w:hAnsi="Courier New"/>
          <w:color w:val="006400"/>
          <w:sz w:val="18"/>
        </w:rPr>
        <w:t>"Necesito automatizar X. Tengo acceso a Y. El resultado debe ir a Z. ¿Cómo lo estructuro?"</w:t>
      </w:r>
    </w:p>
    <w:p w14:paraId="263E6A67" w14:textId="77777777" w:rsidR="000A3DCE" w:rsidRDefault="00000000">
      <w:r>
        <w:t>Claude.ai define estructura, funciones y flujo. No ejecuta — solo diseña.</w:t>
      </w:r>
    </w:p>
    <w:p w14:paraId="4384BAB3" w14:textId="77777777" w:rsidR="000A3DCE" w:rsidRDefault="000A3DCE"/>
    <w:p w14:paraId="55FB313A" w14:textId="77777777" w:rsidR="000A3DCE" w:rsidRDefault="00000000">
      <w:pPr>
        <w:pStyle w:val="Ttulo2"/>
      </w:pPr>
      <w:r>
        <w:rPr>
          <w:color w:val="4472C4"/>
        </w:rPr>
        <w:t>Fase 2 — Implementación (Claude Code en VS Code)</w:t>
      </w:r>
    </w:p>
    <w:p w14:paraId="209C73DC" w14:textId="77777777" w:rsidR="000A3DCE" w:rsidRDefault="00000000">
      <w:r>
        <w:t>Abres VS Code con Claude Code activo. Describes la tarea y Claude Code coordina los agentes automáticamente:</w:t>
      </w:r>
    </w:p>
    <w:p w14:paraId="2D158714" w14:textId="77777777" w:rsidR="000A3DCE" w:rsidRDefault="00000000">
      <w:pPr>
        <w:pStyle w:val="Listaconvietas"/>
      </w:pPr>
      <w:r>
        <w:t>Si necesita datos → llama a extractor.py</w:t>
      </w:r>
    </w:p>
    <w:p w14:paraId="2DEBE109" w14:textId="77777777" w:rsidR="000A3DCE" w:rsidRDefault="00000000">
      <w:pPr>
        <w:pStyle w:val="Listaconvietas"/>
      </w:pPr>
      <w:r>
        <w:t>Si necesita crear un script → llama a generador.py</w:t>
      </w:r>
    </w:p>
    <w:p w14:paraId="4D24D6C8" w14:textId="77777777" w:rsidR="000A3DCE" w:rsidRDefault="00000000">
      <w:pPr>
        <w:pStyle w:val="Listaconvietas"/>
      </w:pPr>
      <w:r>
        <w:t>Si necesita guardar o notificar → llama a m365.py</w:t>
      </w:r>
    </w:p>
    <w:p w14:paraId="19509F8F" w14:textId="77777777" w:rsidR="000A3DCE" w:rsidRDefault="00000000">
      <w:pPr>
        <w:pStyle w:val="Listaconvietas"/>
      </w:pPr>
      <w:r>
        <w:t>Si necesita analizar → llama a analista.py</w:t>
      </w:r>
    </w:p>
    <w:p w14:paraId="4505EFD0" w14:textId="77777777" w:rsidR="000A3DCE" w:rsidRDefault="00000000">
      <w:pPr>
        <w:pStyle w:val="Listaconvietas"/>
      </w:pPr>
      <w:r>
        <w:t>Si necesita DAX o Power BI → llama a power_bi.py</w:t>
      </w:r>
    </w:p>
    <w:p w14:paraId="0FCDE79D" w14:textId="77777777" w:rsidR="000A3DCE" w:rsidRDefault="000A3DCE"/>
    <w:p w14:paraId="693B3ED6" w14:textId="77777777" w:rsidR="000A3DCE" w:rsidRDefault="00000000">
      <w:pPr>
        <w:pStyle w:val="Ttulo2"/>
      </w:pPr>
      <w:r>
        <w:rPr>
          <w:color w:val="4472C4"/>
        </w:rPr>
        <w:t>Fase 3 — Validación rápida (ask_ai desde terminal)</w:t>
      </w:r>
    </w:p>
    <w:p w14:paraId="20E6788D" w14:textId="77777777" w:rsidR="000A3DCE" w:rsidRDefault="00000000">
      <w:r>
        <w:t>Una vez generado el script, valídalo desde terminal sin abrir sesión completa:</w:t>
      </w:r>
    </w:p>
    <w:p w14:paraId="44AB86C6" w14:textId="77777777" w:rsidR="000A3DCE" w:rsidRDefault="00000000">
      <w:pPr>
        <w:ind w:left="567"/>
      </w:pPr>
      <w:r>
        <w:rPr>
          <w:rFonts w:ascii="Courier New" w:hAnsi="Courier New"/>
          <w:color w:val="006400"/>
          <w:sz w:val="18"/>
        </w:rPr>
        <w:t>ask_ai /revisar nuevo_script.py</w:t>
      </w:r>
    </w:p>
    <w:p w14:paraId="035E33B3" w14:textId="77777777" w:rsidR="000A3DCE" w:rsidRDefault="00000000">
      <w:pPr>
        <w:ind w:left="567"/>
      </w:pPr>
      <w:r>
        <w:rPr>
          <w:rFonts w:ascii="Courier New" w:hAnsi="Courier New"/>
          <w:color w:val="006400"/>
          <w:sz w:val="18"/>
        </w:rPr>
        <w:t>ask_ai /test nuevo_script.py</w:t>
      </w:r>
    </w:p>
    <w:p w14:paraId="4FF1FE5E" w14:textId="77777777" w:rsidR="000A3DCE" w:rsidRDefault="000A3DCE"/>
    <w:p w14:paraId="11B839A9" w14:textId="77777777" w:rsidR="000A3DCE" w:rsidRDefault="00000000">
      <w:pPr>
        <w:pStyle w:val="Ttulo2"/>
      </w:pPr>
      <w:r>
        <w:rPr>
          <w:color w:val="4472C4"/>
        </w:rPr>
        <w:t>Fase 4 — Producción</w:t>
      </w:r>
    </w:p>
    <w:p w14:paraId="6388D63E" w14:textId="77777777" w:rsidR="000A3DCE" w:rsidRDefault="00000000">
      <w:r>
        <w:t>Claude Code genera el XML y tú registras la tarea:</w:t>
      </w:r>
    </w:p>
    <w:p w14:paraId="138FFE2A" w14:textId="77777777" w:rsidR="000A3DCE" w:rsidRDefault="00000000">
      <w:pPr>
        <w:ind w:left="567"/>
      </w:pPr>
      <w:r>
        <w:rPr>
          <w:rFonts w:ascii="Courier New" w:hAnsi="Courier New"/>
          <w:color w:val="006400"/>
          <w:sz w:val="18"/>
        </w:rPr>
        <w:t>py AI_Agent/agentes/generador.py tarea "nuevo_script.py" --hora "08:00"</w:t>
      </w:r>
    </w:p>
    <w:p w14:paraId="16164B7B" w14:textId="77777777" w:rsidR="000A3DCE" w:rsidRDefault="00000000">
      <w:pPr>
        <w:ind w:left="567"/>
      </w:pPr>
      <w:r>
        <w:rPr>
          <w:rFonts w:ascii="Courier New" w:hAnsi="Courier New"/>
          <w:color w:val="006400"/>
          <w:sz w:val="18"/>
        </w:rPr>
        <w:t>schtasks /create /tn "Egakat - Nombre" /xml "tarea.xml" /ru "Socrates Cabral" /rp /f</w:t>
      </w:r>
    </w:p>
    <w:p w14:paraId="705A6654" w14:textId="77777777" w:rsidR="000A3DCE" w:rsidRDefault="000A3DCE"/>
    <w:p w14:paraId="57148AA4" w14:textId="77777777" w:rsidR="000A3DCE" w:rsidRDefault="00000000">
      <w:r>
        <w:br w:type="page"/>
      </w:r>
    </w:p>
    <w:p w14:paraId="4A17A598" w14:textId="77777777" w:rsidR="000A3DCE" w:rsidRDefault="00000000">
      <w:pPr>
        <w:pStyle w:val="Ttulo1"/>
      </w:pPr>
      <w:r>
        <w:rPr>
          <w:color w:val="1F497D"/>
        </w:rPr>
        <w:lastRenderedPageBreak/>
        <w:t>7. Qué es automático y qué requiere tu intervención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3"/>
        <w:gridCol w:w="2582"/>
        <w:gridCol w:w="4007"/>
      </w:tblGrid>
      <w:tr w:rsidR="000A3DCE" w14:paraId="6D1D7746" w14:textId="77777777">
        <w:tc>
          <w:tcPr>
            <w:tcW w:w="3402" w:type="dxa"/>
            <w:shd w:val="clear" w:color="auto" w:fill="1F497D"/>
          </w:tcPr>
          <w:p w14:paraId="0838A744" w14:textId="77777777" w:rsidR="000A3DCE" w:rsidRDefault="00000000">
            <w:r>
              <w:rPr>
                <w:b/>
                <w:color w:val="FFFFFF"/>
              </w:rPr>
              <w:t>Acción</w:t>
            </w:r>
          </w:p>
        </w:tc>
        <w:tc>
          <w:tcPr>
            <w:tcW w:w="2835" w:type="dxa"/>
            <w:shd w:val="clear" w:color="auto" w:fill="1F497D"/>
          </w:tcPr>
          <w:p w14:paraId="00759687" w14:textId="77777777" w:rsidR="000A3DCE" w:rsidRDefault="00000000">
            <w:r>
              <w:rPr>
                <w:b/>
                <w:color w:val="FFFFFF"/>
              </w:rPr>
              <w:t>Automático</w:t>
            </w:r>
          </w:p>
        </w:tc>
        <w:tc>
          <w:tcPr>
            <w:tcW w:w="4535" w:type="dxa"/>
            <w:shd w:val="clear" w:color="auto" w:fill="1F497D"/>
          </w:tcPr>
          <w:p w14:paraId="3A1C5CB6" w14:textId="77777777" w:rsidR="000A3DCE" w:rsidRDefault="00000000">
            <w:r>
              <w:rPr>
                <w:b/>
                <w:color w:val="FFFFFF"/>
              </w:rPr>
              <w:t>Requiere tu intervención</w:t>
            </w:r>
          </w:p>
        </w:tc>
      </w:tr>
      <w:tr w:rsidR="000A3DCE" w14:paraId="4B5D4BCA" w14:textId="77777777">
        <w:tc>
          <w:tcPr>
            <w:tcW w:w="3402" w:type="dxa"/>
            <w:shd w:val="clear" w:color="auto" w:fill="DCE6F1"/>
          </w:tcPr>
          <w:p w14:paraId="1E75B6D6" w14:textId="77777777" w:rsidR="000A3DCE" w:rsidRDefault="00000000">
            <w:r>
              <w:t>Llamar a los agentes correctos</w:t>
            </w:r>
          </w:p>
        </w:tc>
        <w:tc>
          <w:tcPr>
            <w:tcW w:w="2835" w:type="dxa"/>
            <w:shd w:val="clear" w:color="auto" w:fill="DCE6F1"/>
          </w:tcPr>
          <w:p w14:paraId="24F3F3B4" w14:textId="77777777" w:rsidR="000A3DCE" w:rsidRDefault="00000000">
            <w:r>
              <w:t>✅ Claude Code decide</w:t>
            </w:r>
          </w:p>
        </w:tc>
        <w:tc>
          <w:tcPr>
            <w:tcW w:w="4535" w:type="dxa"/>
            <w:shd w:val="clear" w:color="auto" w:fill="DCE6F1"/>
          </w:tcPr>
          <w:p w14:paraId="3DD91090" w14:textId="77777777" w:rsidR="000A3DCE" w:rsidRDefault="00000000">
            <w:r>
              <w:t>Solo si quieres cambiar el orden</w:t>
            </w:r>
          </w:p>
        </w:tc>
      </w:tr>
      <w:tr w:rsidR="000A3DCE" w14:paraId="622EDAB1" w14:textId="77777777">
        <w:tc>
          <w:tcPr>
            <w:tcW w:w="3402" w:type="dxa"/>
            <w:shd w:val="clear" w:color="auto" w:fill="FFFFFF"/>
          </w:tcPr>
          <w:p w14:paraId="5531584D" w14:textId="77777777" w:rsidR="000A3DCE" w:rsidRDefault="00000000">
            <w:r>
              <w:t>Filtrar datos sensibles antes de enviar a Claude</w:t>
            </w:r>
          </w:p>
        </w:tc>
        <w:tc>
          <w:tcPr>
            <w:tcW w:w="2835" w:type="dxa"/>
            <w:shd w:val="clear" w:color="auto" w:fill="FFFFFF"/>
          </w:tcPr>
          <w:p w14:paraId="61156C98" w14:textId="77777777" w:rsidR="000A3DCE" w:rsidRDefault="00000000">
            <w:r>
              <w:t>✅ Siempre activo</w:t>
            </w:r>
          </w:p>
        </w:tc>
        <w:tc>
          <w:tcPr>
            <w:tcW w:w="4535" w:type="dxa"/>
            <w:shd w:val="clear" w:color="auto" w:fill="FFFFFF"/>
          </w:tcPr>
          <w:p w14:paraId="0DF3EF45" w14:textId="77777777" w:rsidR="000A3DCE" w:rsidRDefault="00000000">
            <w:r>
              <w:t>Nunca</w:t>
            </w:r>
          </w:p>
        </w:tc>
      </w:tr>
      <w:tr w:rsidR="000A3DCE" w14:paraId="26BA2229" w14:textId="77777777">
        <w:tc>
          <w:tcPr>
            <w:tcW w:w="3402" w:type="dxa"/>
            <w:shd w:val="clear" w:color="auto" w:fill="DCE6F1"/>
          </w:tcPr>
          <w:p w14:paraId="3A88B415" w14:textId="77777777" w:rsidR="000A3DCE" w:rsidRDefault="00000000">
            <w:r>
              <w:t>Guardar resultados en OneDrive</w:t>
            </w:r>
          </w:p>
        </w:tc>
        <w:tc>
          <w:tcPr>
            <w:tcW w:w="2835" w:type="dxa"/>
            <w:shd w:val="clear" w:color="auto" w:fill="DCE6F1"/>
          </w:tcPr>
          <w:p w14:paraId="2971662B" w14:textId="77777777" w:rsidR="000A3DCE" w:rsidRDefault="00000000">
            <w:r>
              <w:t>✅ m365.py lo hace</w:t>
            </w:r>
          </w:p>
        </w:tc>
        <w:tc>
          <w:tcPr>
            <w:tcW w:w="4535" w:type="dxa"/>
            <w:shd w:val="clear" w:color="auto" w:fill="DCE6F1"/>
          </w:tcPr>
          <w:p w14:paraId="7E693F9B" w14:textId="77777777" w:rsidR="000A3DCE" w:rsidRDefault="00000000">
            <w:r>
              <w:t>Solo aprobar destino</w:t>
            </w:r>
          </w:p>
        </w:tc>
      </w:tr>
      <w:tr w:rsidR="000A3DCE" w14:paraId="784694CD" w14:textId="77777777">
        <w:tc>
          <w:tcPr>
            <w:tcW w:w="3402" w:type="dxa"/>
            <w:shd w:val="clear" w:color="auto" w:fill="FFFFFF"/>
          </w:tcPr>
          <w:p w14:paraId="4DBD3451" w14:textId="77777777" w:rsidR="000A3DCE" w:rsidRDefault="00000000">
            <w:r>
              <w:t>Disparar Power Automate</w:t>
            </w:r>
          </w:p>
        </w:tc>
        <w:tc>
          <w:tcPr>
            <w:tcW w:w="2835" w:type="dxa"/>
            <w:shd w:val="clear" w:color="auto" w:fill="FFFFFF"/>
          </w:tcPr>
          <w:p w14:paraId="6E8CF4D2" w14:textId="77777777" w:rsidR="000A3DCE" w:rsidRDefault="00000000">
            <w:r>
              <w:t>✅ Por archivo en carpeta vigilada</w:t>
            </w:r>
          </w:p>
        </w:tc>
        <w:tc>
          <w:tcPr>
            <w:tcW w:w="4535" w:type="dxa"/>
            <w:shd w:val="clear" w:color="auto" w:fill="FFFFFF"/>
          </w:tcPr>
          <w:p w14:paraId="3098FD9F" w14:textId="77777777" w:rsidR="000A3DCE" w:rsidRDefault="00000000">
            <w:r>
              <w:t>Nunca</w:t>
            </w:r>
          </w:p>
        </w:tc>
      </w:tr>
      <w:tr w:rsidR="000A3DCE" w14:paraId="0645DB5B" w14:textId="77777777">
        <w:tc>
          <w:tcPr>
            <w:tcW w:w="3402" w:type="dxa"/>
            <w:shd w:val="clear" w:color="auto" w:fill="DCE6F1"/>
          </w:tcPr>
          <w:p w14:paraId="46C766B9" w14:textId="77777777" w:rsidR="000A3DCE" w:rsidRDefault="00000000">
            <w:r>
              <w:t>Registrar tarea en Task Scheduler</w:t>
            </w:r>
          </w:p>
        </w:tc>
        <w:tc>
          <w:tcPr>
            <w:tcW w:w="2835" w:type="dxa"/>
            <w:shd w:val="clear" w:color="auto" w:fill="DCE6F1"/>
          </w:tcPr>
          <w:p w14:paraId="6ABC908F" w14:textId="77777777" w:rsidR="000A3DCE" w:rsidRDefault="00000000">
            <w:r>
              <w:t>❌</w:t>
            </w:r>
          </w:p>
        </w:tc>
        <w:tc>
          <w:tcPr>
            <w:tcW w:w="4535" w:type="dxa"/>
            <w:shd w:val="clear" w:color="auto" w:fill="DCE6F1"/>
          </w:tcPr>
          <w:p w14:paraId="5F02B77B" w14:textId="77777777" w:rsidR="000A3DCE" w:rsidRDefault="00000000">
            <w:r>
              <w:t>Tú ejecutas el schtasks</w:t>
            </w:r>
          </w:p>
        </w:tc>
      </w:tr>
      <w:tr w:rsidR="000A3DCE" w14:paraId="507F6070" w14:textId="77777777">
        <w:tc>
          <w:tcPr>
            <w:tcW w:w="3402" w:type="dxa"/>
            <w:shd w:val="clear" w:color="auto" w:fill="FFFFFF"/>
          </w:tcPr>
          <w:p w14:paraId="40FCD43A" w14:textId="77777777" w:rsidR="000A3DCE" w:rsidRDefault="00000000">
            <w:r>
              <w:t>Aprobar un script generado antes de producción</w:t>
            </w:r>
          </w:p>
        </w:tc>
        <w:tc>
          <w:tcPr>
            <w:tcW w:w="2835" w:type="dxa"/>
            <w:shd w:val="clear" w:color="auto" w:fill="FFFFFF"/>
          </w:tcPr>
          <w:p w14:paraId="3E668851" w14:textId="77777777" w:rsidR="000A3DCE" w:rsidRDefault="00000000">
            <w:r>
              <w:t>❌</w:t>
            </w:r>
          </w:p>
        </w:tc>
        <w:tc>
          <w:tcPr>
            <w:tcW w:w="4535" w:type="dxa"/>
            <w:shd w:val="clear" w:color="auto" w:fill="FFFFFF"/>
          </w:tcPr>
          <w:p w14:paraId="7E885DB2" w14:textId="77777777" w:rsidR="000A3DCE" w:rsidRDefault="00000000">
            <w:r>
              <w:t>Siempre — nunca auto-deploy</w:t>
            </w:r>
          </w:p>
        </w:tc>
      </w:tr>
      <w:tr w:rsidR="000A3DCE" w14:paraId="372B8F9C" w14:textId="77777777">
        <w:tc>
          <w:tcPr>
            <w:tcW w:w="3402" w:type="dxa"/>
            <w:shd w:val="clear" w:color="auto" w:fill="DCE6F1"/>
          </w:tcPr>
          <w:p w14:paraId="41A37C62" w14:textId="77777777" w:rsidR="000A3DCE" w:rsidRDefault="00000000">
            <w:r>
              <w:t>Pegar DAX en Power BI</w:t>
            </w:r>
          </w:p>
        </w:tc>
        <w:tc>
          <w:tcPr>
            <w:tcW w:w="2835" w:type="dxa"/>
            <w:shd w:val="clear" w:color="auto" w:fill="DCE6F1"/>
          </w:tcPr>
          <w:p w14:paraId="37E79152" w14:textId="77777777" w:rsidR="000A3DCE" w:rsidRDefault="00000000">
            <w:r>
              <w:t>❌</w:t>
            </w:r>
          </w:p>
        </w:tc>
        <w:tc>
          <w:tcPr>
            <w:tcW w:w="4535" w:type="dxa"/>
            <w:shd w:val="clear" w:color="auto" w:fill="DCE6F1"/>
          </w:tcPr>
          <w:p w14:paraId="49BEC8D6" w14:textId="77777777" w:rsidR="000A3DCE" w:rsidRDefault="00000000">
            <w:r>
              <w:t>Tú pegas en el editor de medidas</w:t>
            </w:r>
          </w:p>
        </w:tc>
      </w:tr>
      <w:tr w:rsidR="000A3DCE" w14:paraId="091C27CA" w14:textId="77777777">
        <w:tc>
          <w:tcPr>
            <w:tcW w:w="3402" w:type="dxa"/>
            <w:shd w:val="clear" w:color="auto" w:fill="FFFFFF"/>
          </w:tcPr>
          <w:p w14:paraId="1D3133A8" w14:textId="77777777" w:rsidR="000A3DCE" w:rsidRDefault="00000000">
            <w:r>
              <w:t>Commit y push a GitHub</w:t>
            </w:r>
          </w:p>
        </w:tc>
        <w:tc>
          <w:tcPr>
            <w:tcW w:w="2835" w:type="dxa"/>
            <w:shd w:val="clear" w:color="auto" w:fill="FFFFFF"/>
          </w:tcPr>
          <w:p w14:paraId="039781A9" w14:textId="77777777" w:rsidR="000A3DCE" w:rsidRDefault="00000000">
            <w:r>
              <w:t>❌</w:t>
            </w:r>
          </w:p>
        </w:tc>
        <w:tc>
          <w:tcPr>
            <w:tcW w:w="4535" w:type="dxa"/>
            <w:shd w:val="clear" w:color="auto" w:fill="FFFFFF"/>
          </w:tcPr>
          <w:p w14:paraId="6655EAC3" w14:textId="77777777" w:rsidR="000A3DCE" w:rsidRDefault="00000000">
            <w:r>
              <w:t>Tú lo haces al cerrar sesión</w:t>
            </w:r>
          </w:p>
        </w:tc>
      </w:tr>
    </w:tbl>
    <w:p w14:paraId="182F27E8" w14:textId="77777777" w:rsidR="000A3DCE" w:rsidRDefault="000A3DCE"/>
    <w:p w14:paraId="641AB99C" w14:textId="77777777" w:rsidR="000A3DCE" w:rsidRDefault="00000000">
      <w:r>
        <w:br w:type="page"/>
      </w:r>
    </w:p>
    <w:p w14:paraId="704F76B4" w14:textId="77777777" w:rsidR="000A3DCE" w:rsidRDefault="00000000">
      <w:pPr>
        <w:pStyle w:val="Ttulo1"/>
      </w:pPr>
      <w:r>
        <w:rPr>
          <w:color w:val="1F497D"/>
        </w:rPr>
        <w:lastRenderedPageBreak/>
        <w:t>8. Referencia rápida — todos los comandos</w:t>
      </w:r>
    </w:p>
    <w:p w14:paraId="3389B9D9" w14:textId="77777777" w:rsidR="000A3DCE" w:rsidRDefault="00000000">
      <w:pPr>
        <w:pStyle w:val="Ttulo2"/>
      </w:pPr>
      <w:r>
        <w:rPr>
          <w:color w:val="4472C4"/>
        </w:rPr>
        <w:t>ask_ai — Consultas rápidas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0"/>
        <w:gridCol w:w="5542"/>
      </w:tblGrid>
      <w:tr w:rsidR="000A3DCE" w14:paraId="19C9A4DB" w14:textId="77777777">
        <w:tc>
          <w:tcPr>
            <w:tcW w:w="4535" w:type="dxa"/>
            <w:shd w:val="clear" w:color="auto" w:fill="1F497D"/>
          </w:tcPr>
          <w:p w14:paraId="45AB8762" w14:textId="77777777" w:rsidR="000A3DCE" w:rsidRDefault="00000000">
            <w:r>
              <w:rPr>
                <w:b/>
                <w:color w:val="FFFFFF"/>
              </w:rPr>
              <w:t>Comando</w:t>
            </w:r>
          </w:p>
        </w:tc>
        <w:tc>
          <w:tcPr>
            <w:tcW w:w="6236" w:type="dxa"/>
            <w:shd w:val="clear" w:color="auto" w:fill="1F497D"/>
          </w:tcPr>
          <w:p w14:paraId="6075945D" w14:textId="77777777" w:rsidR="000A3DCE" w:rsidRDefault="00000000">
            <w:r>
              <w:rPr>
                <w:b/>
                <w:color w:val="FFFFFF"/>
              </w:rPr>
              <w:t>Qué hace</w:t>
            </w:r>
          </w:p>
        </w:tc>
      </w:tr>
      <w:tr w:rsidR="000A3DCE" w14:paraId="070B1E96" w14:textId="77777777">
        <w:tc>
          <w:tcPr>
            <w:tcW w:w="4535" w:type="dxa"/>
            <w:shd w:val="clear" w:color="auto" w:fill="DCE6F1"/>
          </w:tcPr>
          <w:p w14:paraId="67C61CB4" w14:textId="77777777" w:rsidR="000A3DCE" w:rsidRDefault="00000000">
            <w:r>
              <w:t>ask_ai /explain archivo.py</w:t>
            </w:r>
          </w:p>
        </w:tc>
        <w:tc>
          <w:tcPr>
            <w:tcW w:w="6236" w:type="dxa"/>
            <w:shd w:val="clear" w:color="auto" w:fill="DCE6F1"/>
          </w:tcPr>
          <w:p w14:paraId="3648199B" w14:textId="77777777" w:rsidR="000A3DCE" w:rsidRDefault="00000000">
            <w:r>
              <w:t>Explica el código en español</w:t>
            </w:r>
          </w:p>
        </w:tc>
      </w:tr>
      <w:tr w:rsidR="000A3DCE" w14:paraId="12D48CC1" w14:textId="77777777">
        <w:tc>
          <w:tcPr>
            <w:tcW w:w="4535" w:type="dxa"/>
            <w:shd w:val="clear" w:color="auto" w:fill="FFFFFF"/>
          </w:tcPr>
          <w:p w14:paraId="50A11AB6" w14:textId="77777777" w:rsidR="000A3DCE" w:rsidRDefault="00000000">
            <w:r>
              <w:t>ask_ai /fix archivo.py</w:t>
            </w:r>
          </w:p>
        </w:tc>
        <w:tc>
          <w:tcPr>
            <w:tcW w:w="6236" w:type="dxa"/>
            <w:shd w:val="clear" w:color="auto" w:fill="FFFFFF"/>
          </w:tcPr>
          <w:p w14:paraId="4F8A9720" w14:textId="77777777" w:rsidR="000A3DCE" w:rsidRDefault="00000000">
            <w:r>
              <w:t>Detecta bugs y propone corrección</w:t>
            </w:r>
          </w:p>
        </w:tc>
      </w:tr>
      <w:tr w:rsidR="000A3DCE" w14:paraId="4BA91741" w14:textId="77777777">
        <w:tc>
          <w:tcPr>
            <w:tcW w:w="4535" w:type="dxa"/>
            <w:shd w:val="clear" w:color="auto" w:fill="DCE6F1"/>
          </w:tcPr>
          <w:p w14:paraId="7F2891B0" w14:textId="77777777" w:rsidR="000A3DCE" w:rsidRDefault="00000000">
            <w:r>
              <w:t>ask_ai /test archivo.py</w:t>
            </w:r>
          </w:p>
        </w:tc>
        <w:tc>
          <w:tcPr>
            <w:tcW w:w="6236" w:type="dxa"/>
            <w:shd w:val="clear" w:color="auto" w:fill="DCE6F1"/>
          </w:tcPr>
          <w:p w14:paraId="526A1B60" w14:textId="77777777" w:rsidR="000A3DCE" w:rsidRDefault="00000000">
            <w:r>
              <w:t>Genera tests pytest</w:t>
            </w:r>
          </w:p>
        </w:tc>
      </w:tr>
      <w:tr w:rsidR="000A3DCE" w14:paraId="195EAD67" w14:textId="77777777">
        <w:tc>
          <w:tcPr>
            <w:tcW w:w="4535" w:type="dxa"/>
            <w:shd w:val="clear" w:color="auto" w:fill="FFFFFF"/>
          </w:tcPr>
          <w:p w14:paraId="30EDE93D" w14:textId="77777777" w:rsidR="000A3DCE" w:rsidRDefault="00000000">
            <w:r>
              <w:t>ask_ai /refactor archivo.py</w:t>
            </w:r>
          </w:p>
        </w:tc>
        <w:tc>
          <w:tcPr>
            <w:tcW w:w="6236" w:type="dxa"/>
            <w:shd w:val="clear" w:color="auto" w:fill="FFFFFF"/>
          </w:tcPr>
          <w:p w14:paraId="32198DB9" w14:textId="77777777" w:rsidR="000A3DCE" w:rsidRDefault="00000000">
            <w:r>
              <w:t>Sugiere mejoras de estructura</w:t>
            </w:r>
          </w:p>
        </w:tc>
      </w:tr>
      <w:tr w:rsidR="000A3DCE" w14:paraId="5D6874E7" w14:textId="77777777">
        <w:tc>
          <w:tcPr>
            <w:tcW w:w="4535" w:type="dxa"/>
            <w:shd w:val="clear" w:color="auto" w:fill="DCE6F1"/>
          </w:tcPr>
          <w:p w14:paraId="602F0EED" w14:textId="77777777" w:rsidR="000A3DCE" w:rsidRDefault="00000000">
            <w:r>
              <w:t>ask_ai "pregunta libre"</w:t>
            </w:r>
          </w:p>
        </w:tc>
        <w:tc>
          <w:tcPr>
            <w:tcW w:w="6236" w:type="dxa"/>
            <w:shd w:val="clear" w:color="auto" w:fill="DCE6F1"/>
          </w:tcPr>
          <w:p w14:paraId="085C7105" w14:textId="77777777" w:rsidR="000A3DCE" w:rsidRDefault="00000000">
            <w:r>
              <w:t>Consulta sin archivo</w:t>
            </w:r>
          </w:p>
        </w:tc>
      </w:tr>
      <w:tr w:rsidR="000A3DCE" w14:paraId="19F3B63F" w14:textId="77777777">
        <w:tc>
          <w:tcPr>
            <w:tcW w:w="4535" w:type="dxa"/>
            <w:shd w:val="clear" w:color="auto" w:fill="FFFFFF"/>
          </w:tcPr>
          <w:p w14:paraId="0B59A294" w14:textId="77777777" w:rsidR="000A3DCE" w:rsidRDefault="00000000">
            <w:r>
              <w:t>ask_ai "pregunta" archivo.py</w:t>
            </w:r>
          </w:p>
        </w:tc>
        <w:tc>
          <w:tcPr>
            <w:tcW w:w="6236" w:type="dxa"/>
            <w:shd w:val="clear" w:color="auto" w:fill="FFFFFF"/>
          </w:tcPr>
          <w:p w14:paraId="08BEC762" w14:textId="77777777" w:rsidR="000A3DCE" w:rsidRDefault="00000000">
            <w:r>
              <w:t>Pregunta específica sobre un archivo</w:t>
            </w:r>
          </w:p>
        </w:tc>
      </w:tr>
    </w:tbl>
    <w:p w14:paraId="35A358D8" w14:textId="77777777" w:rsidR="000A3DCE" w:rsidRDefault="000A3DCE"/>
    <w:p w14:paraId="569414A8" w14:textId="77777777" w:rsidR="000A3DCE" w:rsidRDefault="00000000">
      <w:pPr>
        <w:pStyle w:val="Ttulo2"/>
      </w:pPr>
      <w:r>
        <w:rPr>
          <w:color w:val="4472C4"/>
        </w:rPr>
        <w:t>extractor — Datos desde cualquier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96"/>
        <w:gridCol w:w="5026"/>
      </w:tblGrid>
      <w:tr w:rsidR="000A3DCE" w14:paraId="10ED4A53" w14:textId="77777777">
        <w:tc>
          <w:tcPr>
            <w:tcW w:w="5102" w:type="dxa"/>
            <w:shd w:val="clear" w:color="auto" w:fill="1F497D"/>
          </w:tcPr>
          <w:p w14:paraId="09E96819" w14:textId="77777777" w:rsidR="000A3DCE" w:rsidRDefault="00000000">
            <w:r>
              <w:rPr>
                <w:b/>
                <w:color w:val="FFFFFF"/>
              </w:rPr>
              <w:t>Comando</w:t>
            </w:r>
          </w:p>
        </w:tc>
        <w:tc>
          <w:tcPr>
            <w:tcW w:w="5669" w:type="dxa"/>
            <w:shd w:val="clear" w:color="auto" w:fill="1F497D"/>
          </w:tcPr>
          <w:p w14:paraId="5A4B2C3F" w14:textId="77777777" w:rsidR="000A3DCE" w:rsidRDefault="00000000">
            <w:r>
              <w:rPr>
                <w:b/>
                <w:color w:val="FFFFFF"/>
              </w:rPr>
              <w:t>Qué hace</w:t>
            </w:r>
          </w:p>
        </w:tc>
      </w:tr>
      <w:tr w:rsidR="000A3DCE" w14:paraId="2BADF70B" w14:textId="77777777">
        <w:tc>
          <w:tcPr>
            <w:tcW w:w="5102" w:type="dxa"/>
            <w:shd w:val="clear" w:color="auto" w:fill="DCE6F1"/>
          </w:tcPr>
          <w:p w14:paraId="7A491908" w14:textId="77777777" w:rsidR="000A3DCE" w:rsidRDefault="00000000">
            <w:r>
              <w:t>extractor.py onedrive "Stock WMS"</w:t>
            </w:r>
          </w:p>
        </w:tc>
        <w:tc>
          <w:tcPr>
            <w:tcW w:w="5669" w:type="dxa"/>
            <w:shd w:val="clear" w:color="auto" w:fill="DCE6F1"/>
          </w:tcPr>
          <w:p w14:paraId="615241AA" w14:textId="77777777" w:rsidR="000A3DCE" w:rsidRDefault="00000000">
            <w:r>
              <w:t>Busca archivos en OneDrive</w:t>
            </w:r>
          </w:p>
        </w:tc>
      </w:tr>
      <w:tr w:rsidR="000A3DCE" w14:paraId="2A486807" w14:textId="77777777">
        <w:tc>
          <w:tcPr>
            <w:tcW w:w="5102" w:type="dxa"/>
            <w:shd w:val="clear" w:color="auto" w:fill="FFFFFF"/>
          </w:tcPr>
          <w:p w14:paraId="4BEB2422" w14:textId="77777777" w:rsidR="000A3DCE" w:rsidRDefault="00000000">
            <w:r>
              <w:t>extractor.py analizar "archivo.xlsx"</w:t>
            </w:r>
          </w:p>
        </w:tc>
        <w:tc>
          <w:tcPr>
            <w:tcW w:w="5669" w:type="dxa"/>
            <w:shd w:val="clear" w:color="auto" w:fill="FFFFFF"/>
          </w:tcPr>
          <w:p w14:paraId="16D5FC9A" w14:textId="77777777" w:rsidR="000A3DCE" w:rsidRDefault="00000000">
            <w:r>
              <w:t>Extrae + envía a Claude para análisis</w:t>
            </w:r>
          </w:p>
        </w:tc>
      </w:tr>
      <w:tr w:rsidR="000A3DCE" w14:paraId="07C16479" w14:textId="77777777">
        <w:tc>
          <w:tcPr>
            <w:tcW w:w="5102" w:type="dxa"/>
            <w:shd w:val="clear" w:color="auto" w:fill="DCE6F1"/>
          </w:tcPr>
          <w:p w14:paraId="36CBA458" w14:textId="77777777" w:rsidR="000A3DCE" w:rsidRDefault="00000000">
            <w:r>
              <w:t>extractor.py excel "archivo.xlsx"</w:t>
            </w:r>
          </w:p>
        </w:tc>
        <w:tc>
          <w:tcPr>
            <w:tcW w:w="5669" w:type="dxa"/>
            <w:shd w:val="clear" w:color="auto" w:fill="DCE6F1"/>
          </w:tcPr>
          <w:p w14:paraId="3D6C889B" w14:textId="77777777" w:rsidR="000A3DCE" w:rsidRDefault="00000000">
            <w:r>
              <w:t>Lee Excel y muestra resumen</w:t>
            </w:r>
          </w:p>
        </w:tc>
      </w:tr>
      <w:tr w:rsidR="000A3DCE" w14:paraId="2F115845" w14:textId="77777777">
        <w:tc>
          <w:tcPr>
            <w:tcW w:w="5102" w:type="dxa"/>
            <w:shd w:val="clear" w:color="auto" w:fill="FFFFFF"/>
          </w:tcPr>
          <w:p w14:paraId="21383859" w14:textId="77777777" w:rsidR="000A3DCE" w:rsidRDefault="00000000">
            <w:r>
              <w:t>extractor.py pdf "informe.pdf"</w:t>
            </w:r>
          </w:p>
        </w:tc>
        <w:tc>
          <w:tcPr>
            <w:tcW w:w="5669" w:type="dxa"/>
            <w:shd w:val="clear" w:color="auto" w:fill="FFFFFF"/>
          </w:tcPr>
          <w:p w14:paraId="04D65F44" w14:textId="77777777" w:rsidR="000A3DCE" w:rsidRDefault="00000000">
            <w:r>
              <w:t>Extrae texto de PDF</w:t>
            </w:r>
          </w:p>
        </w:tc>
      </w:tr>
      <w:tr w:rsidR="000A3DCE" w14:paraId="7CB7D725" w14:textId="77777777">
        <w:tc>
          <w:tcPr>
            <w:tcW w:w="5102" w:type="dxa"/>
            <w:shd w:val="clear" w:color="auto" w:fill="DCE6F1"/>
          </w:tcPr>
          <w:p w14:paraId="47741B1E" w14:textId="77777777" w:rsidR="000A3DCE" w:rsidRDefault="00000000">
            <w:r>
              <w:t>extractor.py sql "SELECT..." --db "base.db"</w:t>
            </w:r>
          </w:p>
        </w:tc>
        <w:tc>
          <w:tcPr>
            <w:tcW w:w="5669" w:type="dxa"/>
            <w:shd w:val="clear" w:color="auto" w:fill="DCE6F1"/>
          </w:tcPr>
          <w:p w14:paraId="4C4135C0" w14:textId="77777777" w:rsidR="000A3DCE" w:rsidRDefault="00000000">
            <w:r>
              <w:t>Ejecuta query SQL</w:t>
            </w:r>
          </w:p>
        </w:tc>
      </w:tr>
    </w:tbl>
    <w:p w14:paraId="33C5A2D3" w14:textId="77777777" w:rsidR="000A3DCE" w:rsidRDefault="000A3DCE"/>
    <w:p w14:paraId="40044036" w14:textId="77777777" w:rsidR="000A3DCE" w:rsidRDefault="00000000">
      <w:pPr>
        <w:pStyle w:val="Ttulo2"/>
      </w:pPr>
      <w:r>
        <w:rPr>
          <w:color w:val="4472C4"/>
        </w:rPr>
        <w:t>m365 — OneDrive y Power Automate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94"/>
        <w:gridCol w:w="5028"/>
      </w:tblGrid>
      <w:tr w:rsidR="000A3DCE" w14:paraId="37D2D6A9" w14:textId="77777777">
        <w:tc>
          <w:tcPr>
            <w:tcW w:w="5102" w:type="dxa"/>
            <w:shd w:val="clear" w:color="auto" w:fill="1F497D"/>
          </w:tcPr>
          <w:p w14:paraId="7E201CFF" w14:textId="77777777" w:rsidR="000A3DCE" w:rsidRDefault="00000000">
            <w:r>
              <w:rPr>
                <w:b/>
                <w:color w:val="FFFFFF"/>
              </w:rPr>
              <w:t>Comando</w:t>
            </w:r>
          </w:p>
        </w:tc>
        <w:tc>
          <w:tcPr>
            <w:tcW w:w="5669" w:type="dxa"/>
            <w:shd w:val="clear" w:color="auto" w:fill="1F497D"/>
          </w:tcPr>
          <w:p w14:paraId="31056A7C" w14:textId="77777777" w:rsidR="000A3DCE" w:rsidRDefault="00000000">
            <w:r>
              <w:rPr>
                <w:b/>
                <w:color w:val="FFFFFF"/>
              </w:rPr>
              <w:t>Qué hace</w:t>
            </w:r>
          </w:p>
        </w:tc>
      </w:tr>
      <w:tr w:rsidR="000A3DCE" w14:paraId="6640A110" w14:textId="77777777">
        <w:tc>
          <w:tcPr>
            <w:tcW w:w="5102" w:type="dxa"/>
            <w:shd w:val="clear" w:color="auto" w:fill="DCE6F1"/>
          </w:tcPr>
          <w:p w14:paraId="2E81F367" w14:textId="77777777" w:rsidR="000A3DCE" w:rsidRDefault="00000000">
            <w:r>
              <w:t>m365.py estado</w:t>
            </w:r>
          </w:p>
        </w:tc>
        <w:tc>
          <w:tcPr>
            <w:tcW w:w="5669" w:type="dxa"/>
            <w:shd w:val="clear" w:color="auto" w:fill="DCE6F1"/>
          </w:tcPr>
          <w:p w14:paraId="4A63805F" w14:textId="77777777" w:rsidR="000A3DCE" w:rsidRDefault="00000000">
            <w:r>
              <w:t>Estado de todas las carpetas OneDrive</w:t>
            </w:r>
          </w:p>
        </w:tc>
      </w:tr>
      <w:tr w:rsidR="000A3DCE" w14:paraId="46B5485A" w14:textId="77777777">
        <w:tc>
          <w:tcPr>
            <w:tcW w:w="5102" w:type="dxa"/>
            <w:shd w:val="clear" w:color="auto" w:fill="FFFFFF"/>
          </w:tcPr>
          <w:p w14:paraId="586FD9DF" w14:textId="77777777" w:rsidR="000A3DCE" w:rsidRDefault="00000000">
            <w:r>
              <w:t>m365.py listar "staging" --dias 3</w:t>
            </w:r>
          </w:p>
        </w:tc>
        <w:tc>
          <w:tcPr>
            <w:tcW w:w="5669" w:type="dxa"/>
            <w:shd w:val="clear" w:color="auto" w:fill="FFFFFF"/>
          </w:tcPr>
          <w:p w14:paraId="560631E7" w14:textId="77777777" w:rsidR="000A3DCE" w:rsidRDefault="00000000">
            <w:r>
              <w:t>Archivos recientes en carpeta</w:t>
            </w:r>
          </w:p>
        </w:tc>
      </w:tr>
      <w:tr w:rsidR="000A3DCE" w14:paraId="37A42D1F" w14:textId="77777777">
        <w:tc>
          <w:tcPr>
            <w:tcW w:w="5102" w:type="dxa"/>
            <w:shd w:val="clear" w:color="auto" w:fill="DCE6F1"/>
          </w:tcPr>
          <w:p w14:paraId="33A591F1" w14:textId="77777777" w:rsidR="000A3DCE" w:rsidRDefault="00000000">
            <w:r>
              <w:t>m365.py subir "reporte.xlsx" --destino "vdr"</w:t>
            </w:r>
          </w:p>
        </w:tc>
        <w:tc>
          <w:tcPr>
            <w:tcW w:w="5669" w:type="dxa"/>
            <w:shd w:val="clear" w:color="auto" w:fill="DCE6F1"/>
          </w:tcPr>
          <w:p w14:paraId="71DC9DF1" w14:textId="77777777" w:rsidR="000A3DCE" w:rsidRDefault="00000000">
            <w:r>
              <w:t>Sube archivo → dispara Power Automate</w:t>
            </w:r>
          </w:p>
        </w:tc>
      </w:tr>
      <w:tr w:rsidR="000A3DCE" w14:paraId="4012669B" w14:textId="77777777">
        <w:tc>
          <w:tcPr>
            <w:tcW w:w="5102" w:type="dxa"/>
            <w:shd w:val="clear" w:color="auto" w:fill="FFFFFF"/>
          </w:tcPr>
          <w:p w14:paraId="3063E0CB" w14:textId="77777777" w:rsidR="000A3DCE" w:rsidRDefault="00000000">
            <w:r>
              <w:t>m365.py notificar "mensaje" --flujo alerta</w:t>
            </w:r>
          </w:p>
        </w:tc>
        <w:tc>
          <w:tcPr>
            <w:tcW w:w="5669" w:type="dxa"/>
            <w:shd w:val="clear" w:color="auto" w:fill="FFFFFF"/>
          </w:tcPr>
          <w:p w14:paraId="02B3A01F" w14:textId="77777777" w:rsidR="000A3DCE" w:rsidRDefault="00000000">
            <w:r>
              <w:t>Escribe trigger → Power Automate actúa</w:t>
            </w:r>
          </w:p>
        </w:tc>
      </w:tr>
      <w:tr w:rsidR="000A3DCE" w14:paraId="49F2E685" w14:textId="77777777">
        <w:tc>
          <w:tcPr>
            <w:tcW w:w="5102" w:type="dxa"/>
            <w:shd w:val="clear" w:color="auto" w:fill="DCE6F1"/>
          </w:tcPr>
          <w:p w14:paraId="1CF71BA2" w14:textId="77777777" w:rsidR="000A3DCE" w:rsidRDefault="00000000">
            <w:r>
              <w:t>m365.py limpiar "staging" --dias 30</w:t>
            </w:r>
          </w:p>
        </w:tc>
        <w:tc>
          <w:tcPr>
            <w:tcW w:w="5669" w:type="dxa"/>
            <w:shd w:val="clear" w:color="auto" w:fill="DCE6F1"/>
          </w:tcPr>
          <w:p w14:paraId="4EEBDFBB" w14:textId="77777777" w:rsidR="000A3DCE" w:rsidRDefault="00000000">
            <w:r>
              <w:t>Elimina archivos más antiguos de N días</w:t>
            </w:r>
          </w:p>
        </w:tc>
      </w:tr>
    </w:tbl>
    <w:p w14:paraId="06825124" w14:textId="77777777" w:rsidR="000A3DCE" w:rsidRDefault="000A3DCE"/>
    <w:p w14:paraId="506F76DE" w14:textId="77777777" w:rsidR="000A3DCE" w:rsidRDefault="00000000">
      <w:pPr>
        <w:pStyle w:val="Ttulo2"/>
      </w:pPr>
      <w:r>
        <w:rPr>
          <w:color w:val="4472C4"/>
        </w:rPr>
        <w:t>analista — KPIs y análisis logístico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8"/>
        <w:gridCol w:w="5044"/>
      </w:tblGrid>
      <w:tr w:rsidR="000A3DCE" w14:paraId="3E4E5FA2" w14:textId="77777777">
        <w:tc>
          <w:tcPr>
            <w:tcW w:w="5102" w:type="dxa"/>
            <w:shd w:val="clear" w:color="auto" w:fill="1F497D"/>
          </w:tcPr>
          <w:p w14:paraId="5F30039B" w14:textId="77777777" w:rsidR="000A3DCE" w:rsidRDefault="00000000">
            <w:r>
              <w:rPr>
                <w:b/>
                <w:color w:val="FFFFFF"/>
              </w:rPr>
              <w:t>Comando</w:t>
            </w:r>
          </w:p>
        </w:tc>
        <w:tc>
          <w:tcPr>
            <w:tcW w:w="5669" w:type="dxa"/>
            <w:shd w:val="clear" w:color="auto" w:fill="1F497D"/>
          </w:tcPr>
          <w:p w14:paraId="50072CCC" w14:textId="77777777" w:rsidR="000A3DCE" w:rsidRDefault="00000000">
            <w:r>
              <w:rPr>
                <w:b/>
                <w:color w:val="FFFFFF"/>
              </w:rPr>
              <w:t>Qué hace</w:t>
            </w:r>
          </w:p>
        </w:tc>
      </w:tr>
      <w:tr w:rsidR="000A3DCE" w14:paraId="721D54D6" w14:textId="77777777">
        <w:tc>
          <w:tcPr>
            <w:tcW w:w="5102" w:type="dxa"/>
            <w:shd w:val="clear" w:color="auto" w:fill="DCE6F1"/>
          </w:tcPr>
          <w:p w14:paraId="5FB7954E" w14:textId="77777777" w:rsidR="000A3DCE" w:rsidRDefault="00000000">
            <w:r>
              <w:t>analista.py stock "archivo.xlsx"</w:t>
            </w:r>
          </w:p>
        </w:tc>
        <w:tc>
          <w:tcPr>
            <w:tcW w:w="5669" w:type="dxa"/>
            <w:shd w:val="clear" w:color="auto" w:fill="DCE6F1"/>
          </w:tcPr>
          <w:p w14:paraId="20E7A7CE" w14:textId="77777777" w:rsidR="000A3DCE" w:rsidRDefault="00000000">
            <w:r>
              <w:t>KPIs de inventario: bloqueados, subrubros, alertas</w:t>
            </w:r>
          </w:p>
        </w:tc>
      </w:tr>
      <w:tr w:rsidR="000A3DCE" w14:paraId="3D304DD5" w14:textId="77777777">
        <w:tc>
          <w:tcPr>
            <w:tcW w:w="5102" w:type="dxa"/>
            <w:shd w:val="clear" w:color="auto" w:fill="FFFFFF"/>
          </w:tcPr>
          <w:p w14:paraId="6A4C8F20" w14:textId="77777777" w:rsidR="000A3DCE" w:rsidRDefault="00000000">
            <w:r>
              <w:t>analista.py staging "archivo.csv"</w:t>
            </w:r>
          </w:p>
        </w:tc>
        <w:tc>
          <w:tcPr>
            <w:tcW w:w="5669" w:type="dxa"/>
            <w:shd w:val="clear" w:color="auto" w:fill="FFFFFF"/>
          </w:tcPr>
          <w:p w14:paraId="161BA25C" w14:textId="77777777" w:rsidR="000A3DCE" w:rsidRDefault="00000000">
            <w:r>
              <w:t>Flujo pallets por cliente</w:t>
            </w:r>
          </w:p>
        </w:tc>
      </w:tr>
      <w:tr w:rsidR="000A3DCE" w14:paraId="2482B590" w14:textId="77777777">
        <w:tc>
          <w:tcPr>
            <w:tcW w:w="5102" w:type="dxa"/>
            <w:shd w:val="clear" w:color="auto" w:fill="DCE6F1"/>
          </w:tcPr>
          <w:p w14:paraId="0126B6E1" w14:textId="77777777" w:rsidR="000A3DCE" w:rsidRDefault="00000000">
            <w:r>
              <w:t>analista.py nps "archivo.xlsx"</w:t>
            </w:r>
          </w:p>
        </w:tc>
        <w:tc>
          <w:tcPr>
            <w:tcW w:w="5669" w:type="dxa"/>
            <w:shd w:val="clear" w:color="auto" w:fill="DCE6F1"/>
          </w:tcPr>
          <w:p w14:paraId="454288B1" w14:textId="77777777" w:rsidR="000A3DCE" w:rsidRDefault="00000000">
            <w:r>
              <w:t>Score NPS, promotores, detractores</w:t>
            </w:r>
          </w:p>
        </w:tc>
      </w:tr>
      <w:tr w:rsidR="000A3DCE" w14:paraId="14EADB4B" w14:textId="77777777">
        <w:tc>
          <w:tcPr>
            <w:tcW w:w="5102" w:type="dxa"/>
            <w:shd w:val="clear" w:color="auto" w:fill="FFFFFF"/>
          </w:tcPr>
          <w:p w14:paraId="457C0A49" w14:textId="77777777" w:rsidR="000A3DCE" w:rsidRDefault="00000000">
            <w:r>
              <w:t>analista.py comparar "a.xlsx" "b.xlsx"</w:t>
            </w:r>
          </w:p>
        </w:tc>
        <w:tc>
          <w:tcPr>
            <w:tcW w:w="5669" w:type="dxa"/>
            <w:shd w:val="clear" w:color="auto" w:fill="FFFFFF"/>
          </w:tcPr>
          <w:p w14:paraId="42A37C78" w14:textId="77777777" w:rsidR="000A3DCE" w:rsidRDefault="00000000">
            <w:r>
              <w:t>Diferencias entre dos reportes</w:t>
            </w:r>
          </w:p>
        </w:tc>
      </w:tr>
      <w:tr w:rsidR="000A3DCE" w14:paraId="32EDAA24" w14:textId="77777777">
        <w:tc>
          <w:tcPr>
            <w:tcW w:w="5102" w:type="dxa"/>
            <w:shd w:val="clear" w:color="auto" w:fill="DCE6F1"/>
          </w:tcPr>
          <w:p w14:paraId="10EB7B9B" w14:textId="77777777" w:rsidR="000A3DCE" w:rsidRDefault="00000000">
            <w:r>
              <w:t>analista.py informe "stock WMS" --guardar</w:t>
            </w:r>
          </w:p>
        </w:tc>
        <w:tc>
          <w:tcPr>
            <w:tcW w:w="5669" w:type="dxa"/>
            <w:shd w:val="clear" w:color="auto" w:fill="DCE6F1"/>
          </w:tcPr>
          <w:p w14:paraId="34F194FE" w14:textId="77777777" w:rsidR="000A3DCE" w:rsidRDefault="00000000">
            <w:r>
              <w:t>Informe completo desde OneDrive + guarda</w:t>
            </w:r>
          </w:p>
        </w:tc>
      </w:tr>
    </w:tbl>
    <w:p w14:paraId="62A5070F" w14:textId="77777777" w:rsidR="000A3DCE" w:rsidRDefault="000A3DCE"/>
    <w:p w14:paraId="700CBE70" w14:textId="77777777" w:rsidR="000A3DCE" w:rsidRDefault="00000000">
      <w:pPr>
        <w:pStyle w:val="Ttulo2"/>
      </w:pPr>
      <w:r>
        <w:rPr>
          <w:color w:val="4472C4"/>
        </w:rPr>
        <w:t>generador — Scripts Python desde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8"/>
        <w:gridCol w:w="5054"/>
      </w:tblGrid>
      <w:tr w:rsidR="000A3DCE" w14:paraId="46D077AE" w14:textId="77777777">
        <w:tc>
          <w:tcPr>
            <w:tcW w:w="5102" w:type="dxa"/>
            <w:shd w:val="clear" w:color="auto" w:fill="1F497D"/>
          </w:tcPr>
          <w:p w14:paraId="33F2AF6C" w14:textId="77777777" w:rsidR="000A3DCE" w:rsidRDefault="00000000">
            <w:r>
              <w:rPr>
                <w:b/>
                <w:color w:val="FFFFFF"/>
              </w:rPr>
              <w:t>Comando</w:t>
            </w:r>
          </w:p>
        </w:tc>
        <w:tc>
          <w:tcPr>
            <w:tcW w:w="5669" w:type="dxa"/>
            <w:shd w:val="clear" w:color="auto" w:fill="1F497D"/>
          </w:tcPr>
          <w:p w14:paraId="004088E5" w14:textId="77777777" w:rsidR="000A3DCE" w:rsidRDefault="00000000">
            <w:r>
              <w:rPr>
                <w:b/>
                <w:color w:val="FFFFFF"/>
              </w:rPr>
              <w:t>Qué hace</w:t>
            </w:r>
          </w:p>
        </w:tc>
      </w:tr>
      <w:tr w:rsidR="000A3DCE" w14:paraId="090FE7EB" w14:textId="77777777">
        <w:tc>
          <w:tcPr>
            <w:tcW w:w="5102" w:type="dxa"/>
            <w:shd w:val="clear" w:color="auto" w:fill="DCE6F1"/>
          </w:tcPr>
          <w:p w14:paraId="468C3AC9" w14:textId="77777777" w:rsidR="000A3DCE" w:rsidRDefault="00000000">
            <w:r>
              <w:t>generador.py nuevo "descripción"</w:t>
            </w:r>
          </w:p>
        </w:tc>
        <w:tc>
          <w:tcPr>
            <w:tcW w:w="5669" w:type="dxa"/>
            <w:shd w:val="clear" w:color="auto" w:fill="DCE6F1"/>
          </w:tcPr>
          <w:p w14:paraId="0CB7FA74" w14:textId="77777777" w:rsidR="000A3DCE" w:rsidRDefault="00000000">
            <w:r>
              <w:t>Genera script completo con convenciones Egakat</w:t>
            </w:r>
          </w:p>
        </w:tc>
      </w:tr>
      <w:tr w:rsidR="000A3DCE" w14:paraId="4CDB727F" w14:textId="77777777">
        <w:tc>
          <w:tcPr>
            <w:tcW w:w="5102" w:type="dxa"/>
            <w:shd w:val="clear" w:color="auto" w:fill="FFFFFF"/>
          </w:tcPr>
          <w:p w14:paraId="4240E98E" w14:textId="77777777" w:rsidR="000A3DCE" w:rsidRDefault="00000000">
            <w:r>
              <w:t>generador.py mejorar "script.py" "instrucción"</w:t>
            </w:r>
          </w:p>
        </w:tc>
        <w:tc>
          <w:tcPr>
            <w:tcW w:w="5669" w:type="dxa"/>
            <w:shd w:val="clear" w:color="auto" w:fill="FFFFFF"/>
          </w:tcPr>
          <w:p w14:paraId="4F4CB57E" w14:textId="77777777" w:rsidR="000A3DCE" w:rsidRDefault="00000000">
            <w:r>
              <w:t>Mejora script existente (crea backup)</w:t>
            </w:r>
          </w:p>
        </w:tc>
      </w:tr>
      <w:tr w:rsidR="000A3DCE" w14:paraId="23FA074C" w14:textId="77777777">
        <w:tc>
          <w:tcPr>
            <w:tcW w:w="5102" w:type="dxa"/>
            <w:shd w:val="clear" w:color="auto" w:fill="DCE6F1"/>
          </w:tcPr>
          <w:p w14:paraId="19C4562B" w14:textId="77777777" w:rsidR="000A3DCE" w:rsidRDefault="00000000">
            <w:r>
              <w:t>generador.py documentar "script.py"</w:t>
            </w:r>
          </w:p>
        </w:tc>
        <w:tc>
          <w:tcPr>
            <w:tcW w:w="5669" w:type="dxa"/>
            <w:shd w:val="clear" w:color="auto" w:fill="DCE6F1"/>
          </w:tcPr>
          <w:p w14:paraId="1C2A75E8" w14:textId="77777777" w:rsidR="000A3DCE" w:rsidRDefault="00000000">
            <w:r>
              <w:t>Agrega docstrings y type hints</w:t>
            </w:r>
          </w:p>
        </w:tc>
      </w:tr>
      <w:tr w:rsidR="000A3DCE" w14:paraId="74216EB9" w14:textId="77777777">
        <w:tc>
          <w:tcPr>
            <w:tcW w:w="5102" w:type="dxa"/>
            <w:shd w:val="clear" w:color="auto" w:fill="FFFFFF"/>
          </w:tcPr>
          <w:p w14:paraId="49F6A30F" w14:textId="77777777" w:rsidR="000A3DCE" w:rsidRDefault="00000000">
            <w:r>
              <w:t>generador.py revisar "script.py"</w:t>
            </w:r>
          </w:p>
        </w:tc>
        <w:tc>
          <w:tcPr>
            <w:tcW w:w="5669" w:type="dxa"/>
            <w:shd w:val="clear" w:color="auto" w:fill="FFFFFF"/>
          </w:tcPr>
          <w:p w14:paraId="15DA55FC" w14:textId="77777777" w:rsidR="000A3DCE" w:rsidRDefault="00000000">
            <w:r>
              <w:t>Auditoría: bugs, seguridad, convenciones</w:t>
            </w:r>
          </w:p>
        </w:tc>
      </w:tr>
      <w:tr w:rsidR="000A3DCE" w14:paraId="63E07106" w14:textId="77777777">
        <w:tc>
          <w:tcPr>
            <w:tcW w:w="5102" w:type="dxa"/>
            <w:shd w:val="clear" w:color="auto" w:fill="DCE6F1"/>
          </w:tcPr>
          <w:p w14:paraId="41A1A8AB" w14:textId="77777777" w:rsidR="000A3DCE" w:rsidRDefault="00000000">
            <w:r>
              <w:t>generador.py tarea "script.py" --hora "08:00"</w:t>
            </w:r>
          </w:p>
        </w:tc>
        <w:tc>
          <w:tcPr>
            <w:tcW w:w="5669" w:type="dxa"/>
            <w:shd w:val="clear" w:color="auto" w:fill="DCE6F1"/>
          </w:tcPr>
          <w:p w14:paraId="71D06C87" w14:textId="77777777" w:rsidR="000A3DCE" w:rsidRDefault="00000000">
            <w:r>
              <w:t>Genera XML para Task Scheduler</w:t>
            </w:r>
          </w:p>
        </w:tc>
      </w:tr>
    </w:tbl>
    <w:p w14:paraId="345CE84B" w14:textId="77777777" w:rsidR="000A3DCE" w:rsidRDefault="000A3DCE"/>
    <w:p w14:paraId="6B485B69" w14:textId="77777777" w:rsidR="000A3DCE" w:rsidRDefault="00000000">
      <w:pPr>
        <w:pStyle w:val="Ttulo2"/>
      </w:pPr>
      <w:r>
        <w:rPr>
          <w:color w:val="4472C4"/>
        </w:rPr>
        <w:lastRenderedPageBreak/>
        <w:t>power_bi — DAX, Power Query y modelos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49"/>
        <w:gridCol w:w="4973"/>
      </w:tblGrid>
      <w:tr w:rsidR="000A3DCE" w14:paraId="3E69CCF7" w14:textId="77777777">
        <w:tc>
          <w:tcPr>
            <w:tcW w:w="5102" w:type="dxa"/>
            <w:shd w:val="clear" w:color="auto" w:fill="1F497D"/>
          </w:tcPr>
          <w:p w14:paraId="51E7C700" w14:textId="77777777" w:rsidR="000A3DCE" w:rsidRDefault="00000000">
            <w:r>
              <w:rPr>
                <w:b/>
                <w:color w:val="FFFFFF"/>
              </w:rPr>
              <w:t>Comando</w:t>
            </w:r>
          </w:p>
        </w:tc>
        <w:tc>
          <w:tcPr>
            <w:tcW w:w="5669" w:type="dxa"/>
            <w:shd w:val="clear" w:color="auto" w:fill="1F497D"/>
          </w:tcPr>
          <w:p w14:paraId="43CA2E94" w14:textId="77777777" w:rsidR="000A3DCE" w:rsidRDefault="00000000">
            <w:r>
              <w:rPr>
                <w:b/>
                <w:color w:val="FFFFFF"/>
              </w:rPr>
              <w:t>Qué hace</w:t>
            </w:r>
          </w:p>
        </w:tc>
      </w:tr>
      <w:tr w:rsidR="000A3DCE" w14:paraId="593C4158" w14:textId="77777777">
        <w:tc>
          <w:tcPr>
            <w:tcW w:w="5102" w:type="dxa"/>
            <w:shd w:val="clear" w:color="auto" w:fill="DCE6F1"/>
          </w:tcPr>
          <w:p w14:paraId="7BE8FA77" w14:textId="77777777" w:rsidR="000A3DCE" w:rsidRDefault="00000000">
            <w:r>
              <w:t>power_bi.py kpis stock|staging|nps|vdr</w:t>
            </w:r>
          </w:p>
        </w:tc>
        <w:tc>
          <w:tcPr>
            <w:tcW w:w="5669" w:type="dxa"/>
            <w:shd w:val="clear" w:color="auto" w:fill="DCE6F1"/>
          </w:tcPr>
          <w:p w14:paraId="33DDA629" w14:textId="77777777" w:rsidR="000A3DCE" w:rsidRDefault="00000000">
            <w:r>
              <w:t>Set completo de medidas DAX por área</w:t>
            </w:r>
          </w:p>
        </w:tc>
      </w:tr>
      <w:tr w:rsidR="000A3DCE" w14:paraId="49F1FC87" w14:textId="77777777">
        <w:tc>
          <w:tcPr>
            <w:tcW w:w="5102" w:type="dxa"/>
            <w:shd w:val="clear" w:color="auto" w:fill="FFFFFF"/>
          </w:tcPr>
          <w:p w14:paraId="77A3ADA0" w14:textId="77777777" w:rsidR="000A3DCE" w:rsidRDefault="00000000">
            <w:r>
              <w:t>power_bi.py dax "descripción de medida"</w:t>
            </w:r>
          </w:p>
        </w:tc>
        <w:tc>
          <w:tcPr>
            <w:tcW w:w="5669" w:type="dxa"/>
            <w:shd w:val="clear" w:color="auto" w:fill="FFFFFF"/>
          </w:tcPr>
          <w:p w14:paraId="5D48B91A" w14:textId="77777777" w:rsidR="000A3DCE" w:rsidRDefault="00000000">
            <w:r>
              <w:t>Genera medidas DAX desde descripción</w:t>
            </w:r>
          </w:p>
        </w:tc>
      </w:tr>
      <w:tr w:rsidR="000A3DCE" w14:paraId="7DB57F54" w14:textId="77777777">
        <w:tc>
          <w:tcPr>
            <w:tcW w:w="5102" w:type="dxa"/>
            <w:shd w:val="clear" w:color="auto" w:fill="DCE6F1"/>
          </w:tcPr>
          <w:p w14:paraId="637197F7" w14:textId="77777777" w:rsidR="000A3DCE" w:rsidRDefault="00000000">
            <w:r>
              <w:t>power_bi.py query "transformación a aplicar"</w:t>
            </w:r>
          </w:p>
        </w:tc>
        <w:tc>
          <w:tcPr>
            <w:tcW w:w="5669" w:type="dxa"/>
            <w:shd w:val="clear" w:color="auto" w:fill="DCE6F1"/>
          </w:tcPr>
          <w:p w14:paraId="17DFBF2A" w14:textId="77777777" w:rsidR="000A3DCE" w:rsidRDefault="00000000">
            <w:r>
              <w:t>Genera código Power Query M</w:t>
            </w:r>
          </w:p>
        </w:tc>
      </w:tr>
      <w:tr w:rsidR="000A3DCE" w14:paraId="73C9A43C" w14:textId="77777777">
        <w:tc>
          <w:tcPr>
            <w:tcW w:w="5102" w:type="dxa"/>
            <w:shd w:val="clear" w:color="auto" w:fill="FFFFFF"/>
          </w:tcPr>
          <w:p w14:paraId="36E2A7E3" w14:textId="77777777" w:rsidR="000A3DCE" w:rsidRDefault="00000000">
            <w:r>
              <w:t>power_bi.py modelo "fuentes de datos"</w:t>
            </w:r>
          </w:p>
        </w:tc>
        <w:tc>
          <w:tcPr>
            <w:tcW w:w="5669" w:type="dxa"/>
            <w:shd w:val="clear" w:color="auto" w:fill="FFFFFF"/>
          </w:tcPr>
          <w:p w14:paraId="304F785F" w14:textId="77777777" w:rsidR="000A3DCE" w:rsidRDefault="00000000">
            <w:r>
              <w:t>Diseña modelo estrella con relaciones y DAX</w:t>
            </w:r>
          </w:p>
        </w:tc>
      </w:tr>
      <w:tr w:rsidR="000A3DCE" w14:paraId="584687DB" w14:textId="77777777">
        <w:tc>
          <w:tcPr>
            <w:tcW w:w="5102" w:type="dxa"/>
            <w:shd w:val="clear" w:color="auto" w:fill="DCE6F1"/>
          </w:tcPr>
          <w:p w14:paraId="19AE75D4" w14:textId="77777777" w:rsidR="000A3DCE" w:rsidRDefault="00000000">
            <w:r>
              <w:t>power_bi.py informe "descripción dashboard"</w:t>
            </w:r>
          </w:p>
        </w:tc>
        <w:tc>
          <w:tcPr>
            <w:tcW w:w="5669" w:type="dxa"/>
            <w:shd w:val="clear" w:color="auto" w:fill="DCE6F1"/>
          </w:tcPr>
          <w:p w14:paraId="54EB0C5F" w14:textId="77777777" w:rsidR="000A3DCE" w:rsidRDefault="00000000">
            <w:r>
              <w:t>Estructura páginas + visuales + medidas</w:t>
            </w:r>
          </w:p>
        </w:tc>
      </w:tr>
    </w:tbl>
    <w:p w14:paraId="24D6B341" w14:textId="77777777" w:rsidR="000A3DCE" w:rsidRDefault="000A3DCE"/>
    <w:p w14:paraId="5BA77E28" w14:textId="77777777" w:rsidR="000A3DCE" w:rsidRDefault="00000000">
      <w:r>
        <w:br w:type="page"/>
      </w:r>
    </w:p>
    <w:p w14:paraId="439FB18D" w14:textId="77777777" w:rsidR="000A3DCE" w:rsidRDefault="00000000">
      <w:pPr>
        <w:pStyle w:val="Ttulo1"/>
      </w:pPr>
      <w:r>
        <w:rPr>
          <w:color w:val="1F497D"/>
        </w:rPr>
        <w:lastRenderedPageBreak/>
        <w:t>9. Ahorro de tokens — tus archivos reales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1698"/>
        <w:gridCol w:w="1980"/>
        <w:gridCol w:w="1979"/>
        <w:gridCol w:w="1133"/>
      </w:tblGrid>
      <w:tr w:rsidR="000A3DCE" w14:paraId="0731D711" w14:textId="77777777">
        <w:tc>
          <w:tcPr>
            <w:tcW w:w="2835" w:type="dxa"/>
            <w:shd w:val="clear" w:color="auto" w:fill="1F497D"/>
          </w:tcPr>
          <w:p w14:paraId="606B5313" w14:textId="77777777" w:rsidR="000A3DCE" w:rsidRDefault="00000000">
            <w:r>
              <w:rPr>
                <w:b/>
                <w:color w:val="FFFFFF"/>
              </w:rPr>
              <w:t>Archivo</w:t>
            </w:r>
          </w:p>
        </w:tc>
        <w:tc>
          <w:tcPr>
            <w:tcW w:w="1701" w:type="dxa"/>
            <w:shd w:val="clear" w:color="auto" w:fill="1F497D"/>
          </w:tcPr>
          <w:p w14:paraId="105EEC7A" w14:textId="77777777" w:rsidR="000A3DCE" w:rsidRDefault="00000000">
            <w:r>
              <w:rPr>
                <w:b/>
                <w:color w:val="FFFFFF"/>
              </w:rPr>
              <w:t>Tamaño</w:t>
            </w:r>
          </w:p>
        </w:tc>
        <w:tc>
          <w:tcPr>
            <w:tcW w:w="1984" w:type="dxa"/>
            <w:shd w:val="clear" w:color="auto" w:fill="1F497D"/>
          </w:tcPr>
          <w:p w14:paraId="24A2BF5E" w14:textId="77777777" w:rsidR="000A3DCE" w:rsidRDefault="00000000">
            <w:r>
              <w:rPr>
                <w:b/>
                <w:color w:val="FFFFFF"/>
              </w:rPr>
              <w:t>Tokens completo</w:t>
            </w:r>
          </w:p>
        </w:tc>
        <w:tc>
          <w:tcPr>
            <w:tcW w:w="1984" w:type="dxa"/>
            <w:shd w:val="clear" w:color="auto" w:fill="1F497D"/>
          </w:tcPr>
          <w:p w14:paraId="129431B9" w14:textId="77777777" w:rsidR="000A3DCE" w:rsidRDefault="00000000">
            <w:r>
              <w:rPr>
                <w:b/>
                <w:color w:val="FFFFFF"/>
              </w:rPr>
              <w:t>Tokens agente</w:t>
            </w:r>
          </w:p>
        </w:tc>
        <w:tc>
          <w:tcPr>
            <w:tcW w:w="1134" w:type="dxa"/>
            <w:shd w:val="clear" w:color="auto" w:fill="1F497D"/>
          </w:tcPr>
          <w:p w14:paraId="5A443F00" w14:textId="77777777" w:rsidR="000A3DCE" w:rsidRDefault="00000000">
            <w:r>
              <w:rPr>
                <w:b/>
                <w:color w:val="FFFFFF"/>
              </w:rPr>
              <w:t>Ahorro</w:t>
            </w:r>
          </w:p>
        </w:tc>
      </w:tr>
      <w:tr w:rsidR="000A3DCE" w14:paraId="7F2EDF4C" w14:textId="77777777">
        <w:tc>
          <w:tcPr>
            <w:tcW w:w="2835" w:type="dxa"/>
            <w:shd w:val="clear" w:color="auto" w:fill="DCE6F1"/>
          </w:tcPr>
          <w:p w14:paraId="1E146884" w14:textId="77777777" w:rsidR="000A3DCE" w:rsidRDefault="00000000">
            <w:r>
              <w:t>nps_descarga.py</w:t>
            </w:r>
          </w:p>
        </w:tc>
        <w:tc>
          <w:tcPr>
            <w:tcW w:w="1701" w:type="dxa"/>
            <w:shd w:val="clear" w:color="auto" w:fill="DCE6F1"/>
          </w:tcPr>
          <w:p w14:paraId="0FFA526B" w14:textId="77777777" w:rsidR="000A3DCE" w:rsidRDefault="00000000">
            <w:r>
              <w:t>18.734 c</w:t>
            </w:r>
          </w:p>
        </w:tc>
        <w:tc>
          <w:tcPr>
            <w:tcW w:w="1984" w:type="dxa"/>
            <w:shd w:val="clear" w:color="auto" w:fill="DCE6F1"/>
          </w:tcPr>
          <w:p w14:paraId="11388AC5" w14:textId="77777777" w:rsidR="000A3DCE" w:rsidRDefault="00000000">
            <w:r>
              <w:t>4.684</w:t>
            </w:r>
          </w:p>
        </w:tc>
        <w:tc>
          <w:tcPr>
            <w:tcW w:w="1984" w:type="dxa"/>
            <w:shd w:val="clear" w:color="auto" w:fill="DCE6F1"/>
          </w:tcPr>
          <w:p w14:paraId="41306E60" w14:textId="77777777" w:rsidR="000A3DCE" w:rsidRDefault="00000000">
            <w:r>
              <w:t>1.000</w:t>
            </w:r>
          </w:p>
        </w:tc>
        <w:tc>
          <w:tcPr>
            <w:tcW w:w="1134" w:type="dxa"/>
            <w:shd w:val="clear" w:color="auto" w:fill="DCE6F1"/>
          </w:tcPr>
          <w:p w14:paraId="7A07254C" w14:textId="77777777" w:rsidR="000A3DCE" w:rsidRDefault="00000000">
            <w:r>
              <w:t>79%</w:t>
            </w:r>
          </w:p>
        </w:tc>
      </w:tr>
      <w:tr w:rsidR="000A3DCE" w14:paraId="12BF0076" w14:textId="77777777">
        <w:tc>
          <w:tcPr>
            <w:tcW w:w="2835" w:type="dxa"/>
            <w:shd w:val="clear" w:color="auto" w:fill="FFFFFF"/>
          </w:tcPr>
          <w:p w14:paraId="44396F34" w14:textId="77777777" w:rsidR="000A3DCE" w:rsidRDefault="00000000">
            <w:r>
              <w:t>vdr_comparador.py</w:t>
            </w:r>
          </w:p>
        </w:tc>
        <w:tc>
          <w:tcPr>
            <w:tcW w:w="1701" w:type="dxa"/>
            <w:shd w:val="clear" w:color="auto" w:fill="FFFFFF"/>
          </w:tcPr>
          <w:p w14:paraId="6A6BFCD3" w14:textId="77777777" w:rsidR="000A3DCE" w:rsidRDefault="00000000">
            <w:r>
              <w:t>16.307 c</w:t>
            </w:r>
          </w:p>
        </w:tc>
        <w:tc>
          <w:tcPr>
            <w:tcW w:w="1984" w:type="dxa"/>
            <w:shd w:val="clear" w:color="auto" w:fill="FFFFFF"/>
          </w:tcPr>
          <w:p w14:paraId="4BCF09D0" w14:textId="77777777" w:rsidR="000A3DCE" w:rsidRDefault="00000000">
            <w:r>
              <w:t>4.077</w:t>
            </w:r>
          </w:p>
        </w:tc>
        <w:tc>
          <w:tcPr>
            <w:tcW w:w="1984" w:type="dxa"/>
            <w:shd w:val="clear" w:color="auto" w:fill="FFFFFF"/>
          </w:tcPr>
          <w:p w14:paraId="60B83E43" w14:textId="77777777" w:rsidR="000A3DCE" w:rsidRDefault="00000000">
            <w:r>
              <w:t>1.000</w:t>
            </w:r>
          </w:p>
        </w:tc>
        <w:tc>
          <w:tcPr>
            <w:tcW w:w="1134" w:type="dxa"/>
            <w:shd w:val="clear" w:color="auto" w:fill="FFFFFF"/>
          </w:tcPr>
          <w:p w14:paraId="1739780B" w14:textId="77777777" w:rsidR="000A3DCE" w:rsidRDefault="00000000">
            <w:r>
              <w:t>75%</w:t>
            </w:r>
          </w:p>
        </w:tc>
      </w:tr>
      <w:tr w:rsidR="000A3DCE" w14:paraId="2CBE0BF4" w14:textId="77777777">
        <w:tc>
          <w:tcPr>
            <w:tcW w:w="2835" w:type="dxa"/>
            <w:shd w:val="clear" w:color="auto" w:fill="DCE6F1"/>
          </w:tcPr>
          <w:p w14:paraId="448166C4" w14:textId="77777777" w:rsidR="000A3DCE" w:rsidRDefault="00000000">
            <w:r>
              <w:t>posiciones_descarga.py</w:t>
            </w:r>
          </w:p>
        </w:tc>
        <w:tc>
          <w:tcPr>
            <w:tcW w:w="1701" w:type="dxa"/>
            <w:shd w:val="clear" w:color="auto" w:fill="DCE6F1"/>
          </w:tcPr>
          <w:p w14:paraId="33503403" w14:textId="77777777" w:rsidR="000A3DCE" w:rsidRDefault="00000000">
            <w:r>
              <w:t xml:space="preserve"> 9.373 c</w:t>
            </w:r>
          </w:p>
        </w:tc>
        <w:tc>
          <w:tcPr>
            <w:tcW w:w="1984" w:type="dxa"/>
            <w:shd w:val="clear" w:color="auto" w:fill="DCE6F1"/>
          </w:tcPr>
          <w:p w14:paraId="26E82385" w14:textId="77777777" w:rsidR="000A3DCE" w:rsidRDefault="00000000">
            <w:r>
              <w:t>2.343</w:t>
            </w:r>
          </w:p>
        </w:tc>
        <w:tc>
          <w:tcPr>
            <w:tcW w:w="1984" w:type="dxa"/>
            <w:shd w:val="clear" w:color="auto" w:fill="DCE6F1"/>
          </w:tcPr>
          <w:p w14:paraId="32A76349" w14:textId="77777777" w:rsidR="000A3DCE" w:rsidRDefault="00000000">
            <w:r>
              <w:t>1.000</w:t>
            </w:r>
          </w:p>
        </w:tc>
        <w:tc>
          <w:tcPr>
            <w:tcW w:w="1134" w:type="dxa"/>
            <w:shd w:val="clear" w:color="auto" w:fill="DCE6F1"/>
          </w:tcPr>
          <w:p w14:paraId="5A98A350" w14:textId="77777777" w:rsidR="000A3DCE" w:rsidRDefault="00000000">
            <w:r>
              <w:t>57%</w:t>
            </w:r>
          </w:p>
        </w:tc>
      </w:tr>
      <w:tr w:rsidR="000A3DCE" w14:paraId="1F226392" w14:textId="77777777">
        <w:tc>
          <w:tcPr>
            <w:tcW w:w="2835" w:type="dxa"/>
            <w:shd w:val="clear" w:color="auto" w:fill="FFFFFF"/>
          </w:tcPr>
          <w:p w14:paraId="11DD6BF5" w14:textId="77777777" w:rsidR="000A3DCE" w:rsidRDefault="00000000">
            <w:r>
              <w:t>staging_descarga.py</w:t>
            </w:r>
          </w:p>
        </w:tc>
        <w:tc>
          <w:tcPr>
            <w:tcW w:w="1701" w:type="dxa"/>
            <w:shd w:val="clear" w:color="auto" w:fill="FFFFFF"/>
          </w:tcPr>
          <w:p w14:paraId="76834116" w14:textId="77777777" w:rsidR="000A3DCE" w:rsidRDefault="00000000">
            <w:r>
              <w:t xml:space="preserve"> 8.069 c</w:t>
            </w:r>
          </w:p>
        </w:tc>
        <w:tc>
          <w:tcPr>
            <w:tcW w:w="1984" w:type="dxa"/>
            <w:shd w:val="clear" w:color="auto" w:fill="FFFFFF"/>
          </w:tcPr>
          <w:p w14:paraId="2464D3D8" w14:textId="77777777" w:rsidR="000A3DCE" w:rsidRDefault="00000000">
            <w:r>
              <w:t>2.017</w:t>
            </w:r>
          </w:p>
        </w:tc>
        <w:tc>
          <w:tcPr>
            <w:tcW w:w="1984" w:type="dxa"/>
            <w:shd w:val="clear" w:color="auto" w:fill="FFFFFF"/>
          </w:tcPr>
          <w:p w14:paraId="4B1FB9D8" w14:textId="77777777" w:rsidR="000A3DCE" w:rsidRDefault="00000000">
            <w:r>
              <w:t>1.000</w:t>
            </w:r>
          </w:p>
        </w:tc>
        <w:tc>
          <w:tcPr>
            <w:tcW w:w="1134" w:type="dxa"/>
            <w:shd w:val="clear" w:color="auto" w:fill="FFFFFF"/>
          </w:tcPr>
          <w:p w14:paraId="1B296C09" w14:textId="77777777" w:rsidR="000A3DCE" w:rsidRDefault="00000000">
            <w:r>
              <w:t>50%</w:t>
            </w:r>
          </w:p>
        </w:tc>
      </w:tr>
      <w:tr w:rsidR="000A3DCE" w14:paraId="2F870A32" w14:textId="77777777">
        <w:tc>
          <w:tcPr>
            <w:tcW w:w="2835" w:type="dxa"/>
            <w:shd w:val="clear" w:color="auto" w:fill="DCE6F1"/>
          </w:tcPr>
          <w:p w14:paraId="0552AAC4" w14:textId="77777777" w:rsidR="000A3DCE" w:rsidRDefault="00000000">
            <w:r>
              <w:t>wms_descarga.py</w:t>
            </w:r>
          </w:p>
        </w:tc>
        <w:tc>
          <w:tcPr>
            <w:tcW w:w="1701" w:type="dxa"/>
            <w:shd w:val="clear" w:color="auto" w:fill="DCE6F1"/>
          </w:tcPr>
          <w:p w14:paraId="4F6DC2B2" w14:textId="77777777" w:rsidR="000A3DCE" w:rsidRDefault="00000000">
            <w:r>
              <w:t xml:space="preserve"> 5.983 c</w:t>
            </w:r>
          </w:p>
        </w:tc>
        <w:tc>
          <w:tcPr>
            <w:tcW w:w="1984" w:type="dxa"/>
            <w:shd w:val="clear" w:color="auto" w:fill="DCE6F1"/>
          </w:tcPr>
          <w:p w14:paraId="40D307EC" w14:textId="77777777" w:rsidR="000A3DCE" w:rsidRDefault="00000000">
            <w:r>
              <w:t>1.496</w:t>
            </w:r>
          </w:p>
        </w:tc>
        <w:tc>
          <w:tcPr>
            <w:tcW w:w="1984" w:type="dxa"/>
            <w:shd w:val="clear" w:color="auto" w:fill="DCE6F1"/>
          </w:tcPr>
          <w:p w14:paraId="7AE3B9BB" w14:textId="77777777" w:rsidR="000A3DCE" w:rsidRDefault="00000000">
            <w:r>
              <w:t>1.000</w:t>
            </w:r>
          </w:p>
        </w:tc>
        <w:tc>
          <w:tcPr>
            <w:tcW w:w="1134" w:type="dxa"/>
            <w:shd w:val="clear" w:color="auto" w:fill="DCE6F1"/>
          </w:tcPr>
          <w:p w14:paraId="0D592257" w14:textId="77777777" w:rsidR="000A3DCE" w:rsidRDefault="00000000">
            <w:r>
              <w:t>33%</w:t>
            </w:r>
          </w:p>
        </w:tc>
      </w:tr>
      <w:tr w:rsidR="000A3DCE" w14:paraId="1ABD3EBB" w14:textId="77777777">
        <w:tc>
          <w:tcPr>
            <w:tcW w:w="2835" w:type="dxa"/>
            <w:shd w:val="clear" w:color="auto" w:fill="FFFFFF"/>
          </w:tcPr>
          <w:p w14:paraId="6A9EE88B" w14:textId="77777777" w:rsidR="000A3DCE" w:rsidRDefault="00000000">
            <w:r>
              <w:t>TOTAL 7 archivos</w:t>
            </w:r>
          </w:p>
        </w:tc>
        <w:tc>
          <w:tcPr>
            <w:tcW w:w="1701" w:type="dxa"/>
            <w:shd w:val="clear" w:color="auto" w:fill="FFFFFF"/>
          </w:tcPr>
          <w:p w14:paraId="6D4C082A" w14:textId="77777777" w:rsidR="000A3DCE" w:rsidRDefault="00000000">
            <w:r>
              <w:t>62.286 c</w:t>
            </w:r>
          </w:p>
        </w:tc>
        <w:tc>
          <w:tcPr>
            <w:tcW w:w="1984" w:type="dxa"/>
            <w:shd w:val="clear" w:color="auto" w:fill="FFFFFF"/>
          </w:tcPr>
          <w:p w14:paraId="18E23423" w14:textId="77777777" w:rsidR="000A3DCE" w:rsidRDefault="00000000">
            <w:r>
              <w:t>15.572</w:t>
            </w:r>
          </w:p>
        </w:tc>
        <w:tc>
          <w:tcPr>
            <w:tcW w:w="1984" w:type="dxa"/>
            <w:shd w:val="clear" w:color="auto" w:fill="FFFFFF"/>
          </w:tcPr>
          <w:p w14:paraId="38F6E660" w14:textId="77777777" w:rsidR="000A3DCE" w:rsidRDefault="00000000">
            <w:r>
              <w:t>6.955</w:t>
            </w:r>
          </w:p>
        </w:tc>
        <w:tc>
          <w:tcPr>
            <w:tcW w:w="1134" w:type="dxa"/>
            <w:shd w:val="clear" w:color="auto" w:fill="FFFFFF"/>
          </w:tcPr>
          <w:p w14:paraId="72F0CB89" w14:textId="77777777" w:rsidR="000A3DCE" w:rsidRDefault="00000000">
            <w:r>
              <w:t>55%</w:t>
            </w:r>
          </w:p>
        </w:tc>
      </w:tr>
    </w:tbl>
    <w:p w14:paraId="691C5E6D" w14:textId="77777777" w:rsidR="000A3DCE" w:rsidRDefault="000A3DCE"/>
    <w:p w14:paraId="005F7B48" w14:textId="77777777" w:rsidR="000A3DCE" w:rsidRDefault="00000000">
      <w:pPr>
        <w:spacing w:before="80" w:after="80"/>
        <w:ind w:left="283"/>
      </w:pPr>
      <w:r>
        <w:rPr>
          <w:b/>
          <w:color w:val="1F497D"/>
        </w:rPr>
        <w:t xml:space="preserve">Nota:  </w:t>
      </w:r>
      <w:r>
        <w:rPr>
          <w:color w:val="323232"/>
        </w:rPr>
        <w:t>El ahorro real en sesiones largas es 2-4x mayor porque el historial se acumula en cada mensaje. Los archivos pequeños (bajo 400 chars) no se benefician — el agente agrega overhead de system prompt.</w:t>
      </w:r>
    </w:p>
    <w:p w14:paraId="6A091A0C" w14:textId="77777777" w:rsidR="000A3DCE" w:rsidRDefault="000A3DCE"/>
    <w:p w14:paraId="7A393498" w14:textId="77777777" w:rsidR="000A3DCE" w:rsidRDefault="00000000">
      <w:r>
        <w:br w:type="page"/>
      </w:r>
    </w:p>
    <w:p w14:paraId="7FA3AB91" w14:textId="77777777" w:rsidR="000A3DCE" w:rsidRDefault="00000000">
      <w:pPr>
        <w:pStyle w:val="Ttulo1"/>
      </w:pPr>
      <w:r>
        <w:rPr>
          <w:color w:val="1F497D"/>
        </w:rPr>
        <w:lastRenderedPageBreak/>
        <w:t>10. Seguridad — filtro automático de credenciales</w:t>
      </w:r>
    </w:p>
    <w:p w14:paraId="44F9DFB9" w14:textId="77777777" w:rsidR="000A3DCE" w:rsidRDefault="00000000">
      <w:r>
        <w:t>Todos los agentes aplican sanitización antes de enviar a Claude. El filtro redacta el VALOR pero mantiene el nombre de la variable — el código sigue siendo legible.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8"/>
        <w:gridCol w:w="3065"/>
        <w:gridCol w:w="4169"/>
      </w:tblGrid>
      <w:tr w:rsidR="000A3DCE" w14:paraId="43E6A560" w14:textId="77777777">
        <w:tc>
          <w:tcPr>
            <w:tcW w:w="2551" w:type="dxa"/>
            <w:shd w:val="clear" w:color="auto" w:fill="1F497D"/>
          </w:tcPr>
          <w:p w14:paraId="41089466" w14:textId="77777777" w:rsidR="000A3DCE" w:rsidRDefault="00000000">
            <w:r>
              <w:rPr>
                <w:b/>
                <w:color w:val="FFFFFF"/>
              </w:rPr>
              <w:t>Patrón detectado</w:t>
            </w:r>
          </w:p>
        </w:tc>
        <w:tc>
          <w:tcPr>
            <w:tcW w:w="3118" w:type="dxa"/>
            <w:shd w:val="clear" w:color="auto" w:fill="1F497D"/>
          </w:tcPr>
          <w:p w14:paraId="0131DEE1" w14:textId="77777777" w:rsidR="000A3DCE" w:rsidRDefault="00000000">
            <w:r>
              <w:rPr>
                <w:b/>
                <w:color w:val="FFFFFF"/>
              </w:rPr>
              <w:t>Original</w:t>
            </w:r>
          </w:p>
        </w:tc>
        <w:tc>
          <w:tcPr>
            <w:tcW w:w="4252" w:type="dxa"/>
            <w:shd w:val="clear" w:color="auto" w:fill="1F497D"/>
          </w:tcPr>
          <w:p w14:paraId="71401EB3" w14:textId="77777777" w:rsidR="000A3DCE" w:rsidRDefault="00000000">
            <w:r>
              <w:rPr>
                <w:b/>
                <w:color w:val="FFFFFF"/>
              </w:rPr>
              <w:t>Lo que recibe Claude</w:t>
            </w:r>
          </w:p>
        </w:tc>
      </w:tr>
      <w:tr w:rsidR="000A3DCE" w14:paraId="5081AA4F" w14:textId="77777777">
        <w:tc>
          <w:tcPr>
            <w:tcW w:w="2551" w:type="dxa"/>
            <w:shd w:val="clear" w:color="auto" w:fill="DCE6F1"/>
          </w:tcPr>
          <w:p w14:paraId="02632BEB" w14:textId="77777777" w:rsidR="000A3DCE" w:rsidRDefault="00000000">
            <w:r>
              <w:t>password / passwd</w:t>
            </w:r>
          </w:p>
        </w:tc>
        <w:tc>
          <w:tcPr>
            <w:tcW w:w="3118" w:type="dxa"/>
            <w:shd w:val="clear" w:color="auto" w:fill="DCE6F1"/>
          </w:tcPr>
          <w:p w14:paraId="31989A42" w14:textId="77777777" w:rsidR="000A3DCE" w:rsidRDefault="00000000">
            <w:r>
              <w:t>WMS_PASSWORD=abc123</w:t>
            </w:r>
          </w:p>
        </w:tc>
        <w:tc>
          <w:tcPr>
            <w:tcW w:w="4252" w:type="dxa"/>
            <w:shd w:val="clear" w:color="auto" w:fill="DCE6F1"/>
          </w:tcPr>
          <w:p w14:paraId="46629F2F" w14:textId="77777777" w:rsidR="000A3DCE" w:rsidRDefault="00000000">
            <w:r>
              <w:t>WMS_PASSWORD=[REDACTED]</w:t>
            </w:r>
          </w:p>
        </w:tc>
      </w:tr>
      <w:tr w:rsidR="000A3DCE" w14:paraId="3B18768C" w14:textId="77777777">
        <w:tc>
          <w:tcPr>
            <w:tcW w:w="2551" w:type="dxa"/>
            <w:shd w:val="clear" w:color="auto" w:fill="FFFFFF"/>
          </w:tcPr>
          <w:p w14:paraId="196F898B" w14:textId="77777777" w:rsidR="000A3DCE" w:rsidRDefault="00000000">
            <w:r>
              <w:t>secret</w:t>
            </w:r>
          </w:p>
        </w:tc>
        <w:tc>
          <w:tcPr>
            <w:tcW w:w="3118" w:type="dxa"/>
            <w:shd w:val="clear" w:color="auto" w:fill="FFFFFF"/>
          </w:tcPr>
          <w:p w14:paraId="66FC6219" w14:textId="77777777" w:rsidR="000A3DCE" w:rsidRDefault="00000000">
            <w:r>
              <w:t>client_secret=xyz789</w:t>
            </w:r>
          </w:p>
        </w:tc>
        <w:tc>
          <w:tcPr>
            <w:tcW w:w="4252" w:type="dxa"/>
            <w:shd w:val="clear" w:color="auto" w:fill="FFFFFF"/>
          </w:tcPr>
          <w:p w14:paraId="7B4C59A8" w14:textId="77777777" w:rsidR="000A3DCE" w:rsidRDefault="00000000">
            <w:r>
              <w:t>client_secret=[REDACTED]</w:t>
            </w:r>
          </w:p>
        </w:tc>
      </w:tr>
      <w:tr w:rsidR="000A3DCE" w14:paraId="3A85D866" w14:textId="77777777">
        <w:tc>
          <w:tcPr>
            <w:tcW w:w="2551" w:type="dxa"/>
            <w:shd w:val="clear" w:color="auto" w:fill="DCE6F1"/>
          </w:tcPr>
          <w:p w14:paraId="34889DB8" w14:textId="77777777" w:rsidR="000A3DCE" w:rsidRDefault="00000000">
            <w:r>
              <w:t>api_key / token</w:t>
            </w:r>
          </w:p>
        </w:tc>
        <w:tc>
          <w:tcPr>
            <w:tcW w:w="3118" w:type="dxa"/>
            <w:shd w:val="clear" w:color="auto" w:fill="DCE6F1"/>
          </w:tcPr>
          <w:p w14:paraId="781772E8" w14:textId="77777777" w:rsidR="000A3DCE" w:rsidRDefault="00000000">
            <w:r>
              <w:t>ANTHROPIC_API_KEY=sk-ant-...</w:t>
            </w:r>
          </w:p>
        </w:tc>
        <w:tc>
          <w:tcPr>
            <w:tcW w:w="4252" w:type="dxa"/>
            <w:shd w:val="clear" w:color="auto" w:fill="DCE6F1"/>
          </w:tcPr>
          <w:p w14:paraId="36A03108" w14:textId="77777777" w:rsidR="000A3DCE" w:rsidRDefault="00000000">
            <w:r>
              <w:t>ANTHROPIC_API_KEY=[REDACTED]</w:t>
            </w:r>
          </w:p>
        </w:tc>
      </w:tr>
      <w:tr w:rsidR="000A3DCE" w14:paraId="4A47C7FD" w14:textId="77777777">
        <w:tc>
          <w:tcPr>
            <w:tcW w:w="2551" w:type="dxa"/>
            <w:shd w:val="clear" w:color="auto" w:fill="FFFFFF"/>
          </w:tcPr>
          <w:p w14:paraId="3BCB8863" w14:textId="77777777" w:rsidR="000A3DCE" w:rsidRDefault="00000000">
            <w:r>
              <w:t>private_key</w:t>
            </w:r>
          </w:p>
        </w:tc>
        <w:tc>
          <w:tcPr>
            <w:tcW w:w="3118" w:type="dxa"/>
            <w:shd w:val="clear" w:color="auto" w:fill="FFFFFF"/>
          </w:tcPr>
          <w:p w14:paraId="0A3C14CF" w14:textId="77777777" w:rsidR="000A3DCE" w:rsidRDefault="00000000">
            <w:r>
              <w:t>PRIVATE_KEY=-----BEGIN...</w:t>
            </w:r>
          </w:p>
        </w:tc>
        <w:tc>
          <w:tcPr>
            <w:tcW w:w="4252" w:type="dxa"/>
            <w:shd w:val="clear" w:color="auto" w:fill="FFFFFF"/>
          </w:tcPr>
          <w:p w14:paraId="3DF710AE" w14:textId="77777777" w:rsidR="000A3DCE" w:rsidRDefault="00000000">
            <w:r>
              <w:t>PRIVATE_KEY=[REDACTED]</w:t>
            </w:r>
          </w:p>
        </w:tc>
      </w:tr>
    </w:tbl>
    <w:p w14:paraId="3ED01A83" w14:textId="77777777" w:rsidR="000A3DCE" w:rsidRDefault="000A3DCE"/>
    <w:p w14:paraId="5095F91E" w14:textId="77777777" w:rsidR="000A3DCE" w:rsidRDefault="00000000">
      <w:r>
        <w:br w:type="page"/>
      </w:r>
    </w:p>
    <w:p w14:paraId="2482D276" w14:textId="77777777" w:rsidR="000A3DCE" w:rsidRDefault="00000000">
      <w:pPr>
        <w:pStyle w:val="Ttulo1"/>
      </w:pPr>
      <w:r>
        <w:rPr>
          <w:color w:val="1F497D"/>
        </w:rPr>
        <w:lastRenderedPageBreak/>
        <w:t>11. Estado actual del laboratorio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5"/>
        <w:gridCol w:w="3371"/>
        <w:gridCol w:w="1819"/>
        <w:gridCol w:w="1867"/>
      </w:tblGrid>
      <w:tr w:rsidR="000A3DCE" w14:paraId="5E2BB03B" w14:textId="77777777">
        <w:tc>
          <w:tcPr>
            <w:tcW w:w="2835" w:type="dxa"/>
            <w:shd w:val="clear" w:color="auto" w:fill="1F497D"/>
          </w:tcPr>
          <w:p w14:paraId="49D0B52F" w14:textId="77777777" w:rsidR="000A3DCE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3402" w:type="dxa"/>
            <w:shd w:val="clear" w:color="auto" w:fill="1F497D"/>
          </w:tcPr>
          <w:p w14:paraId="66C3AE61" w14:textId="77777777" w:rsidR="000A3DCE" w:rsidRDefault="00000000">
            <w:r>
              <w:rPr>
                <w:b/>
                <w:color w:val="FFFFFF"/>
              </w:rPr>
              <w:t>Archivo</w:t>
            </w:r>
          </w:p>
        </w:tc>
        <w:tc>
          <w:tcPr>
            <w:tcW w:w="1984" w:type="dxa"/>
            <w:shd w:val="clear" w:color="auto" w:fill="1F497D"/>
          </w:tcPr>
          <w:p w14:paraId="7C05A510" w14:textId="77777777" w:rsidR="000A3DCE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1984" w:type="dxa"/>
            <w:shd w:val="clear" w:color="auto" w:fill="1F497D"/>
          </w:tcPr>
          <w:p w14:paraId="7F9A513E" w14:textId="77777777" w:rsidR="000A3DCE" w:rsidRDefault="00000000">
            <w:r>
              <w:rPr>
                <w:b/>
                <w:color w:val="FFFFFF"/>
              </w:rPr>
              <w:t>Fecha</w:t>
            </w:r>
          </w:p>
        </w:tc>
      </w:tr>
      <w:tr w:rsidR="000A3DCE" w14:paraId="7FDC58EC" w14:textId="77777777">
        <w:tc>
          <w:tcPr>
            <w:tcW w:w="2835" w:type="dxa"/>
            <w:shd w:val="clear" w:color="auto" w:fill="DCE6F1"/>
          </w:tcPr>
          <w:p w14:paraId="4D14B940" w14:textId="77777777" w:rsidR="000A3DCE" w:rsidRDefault="00000000">
            <w:r>
              <w:t>VS Code + Claude Code</w:t>
            </w:r>
          </w:p>
        </w:tc>
        <w:tc>
          <w:tcPr>
            <w:tcW w:w="3402" w:type="dxa"/>
            <w:shd w:val="clear" w:color="auto" w:fill="DCE6F1"/>
          </w:tcPr>
          <w:p w14:paraId="2F13A2B8" w14:textId="77777777" w:rsidR="000A3DCE" w:rsidRDefault="00000000">
            <w:r>
              <w:t>—</w:t>
            </w:r>
          </w:p>
        </w:tc>
        <w:tc>
          <w:tcPr>
            <w:tcW w:w="1984" w:type="dxa"/>
            <w:shd w:val="clear" w:color="auto" w:fill="DCE6F1"/>
          </w:tcPr>
          <w:p w14:paraId="1F5637D9" w14:textId="77777777" w:rsidR="000A3DCE" w:rsidRDefault="00000000">
            <w:r>
              <w:t>✅ Activo</w:t>
            </w:r>
          </w:p>
        </w:tc>
        <w:tc>
          <w:tcPr>
            <w:tcW w:w="1984" w:type="dxa"/>
            <w:shd w:val="clear" w:color="auto" w:fill="DCE6F1"/>
          </w:tcPr>
          <w:p w14:paraId="49A952DA" w14:textId="77777777" w:rsidR="000A3DCE" w:rsidRDefault="00000000">
            <w:r>
              <w:t>11/03/2026</w:t>
            </w:r>
          </w:p>
        </w:tc>
      </w:tr>
      <w:tr w:rsidR="000A3DCE" w14:paraId="62CCDC64" w14:textId="77777777">
        <w:tc>
          <w:tcPr>
            <w:tcW w:w="2835" w:type="dxa"/>
            <w:shd w:val="clear" w:color="auto" w:fill="FFFFFF"/>
          </w:tcPr>
          <w:p w14:paraId="434C4CDF" w14:textId="77777777" w:rsidR="000A3DCE" w:rsidRDefault="00000000">
            <w:r>
              <w:t>GitHub repositorio</w:t>
            </w:r>
          </w:p>
        </w:tc>
        <w:tc>
          <w:tcPr>
            <w:tcW w:w="3402" w:type="dxa"/>
            <w:shd w:val="clear" w:color="auto" w:fill="FFFFFF"/>
          </w:tcPr>
          <w:p w14:paraId="612DD9A8" w14:textId="77777777" w:rsidR="000A3DCE" w:rsidRDefault="00000000">
            <w:r>
              <w:t>socrates-cabral/ClaudeWork-</w:t>
            </w:r>
          </w:p>
        </w:tc>
        <w:tc>
          <w:tcPr>
            <w:tcW w:w="1984" w:type="dxa"/>
            <w:shd w:val="clear" w:color="auto" w:fill="FFFFFF"/>
          </w:tcPr>
          <w:p w14:paraId="3703E949" w14:textId="77777777" w:rsidR="000A3DCE" w:rsidRDefault="00000000">
            <w:r>
              <w:t>✅ Activo</w:t>
            </w:r>
          </w:p>
        </w:tc>
        <w:tc>
          <w:tcPr>
            <w:tcW w:w="1984" w:type="dxa"/>
            <w:shd w:val="clear" w:color="auto" w:fill="FFFFFF"/>
          </w:tcPr>
          <w:p w14:paraId="2C195489" w14:textId="77777777" w:rsidR="000A3DCE" w:rsidRDefault="00000000">
            <w:r>
              <w:t>11/03/2026</w:t>
            </w:r>
          </w:p>
        </w:tc>
      </w:tr>
      <w:tr w:rsidR="000A3DCE" w14:paraId="3090F0F0" w14:textId="77777777">
        <w:tc>
          <w:tcPr>
            <w:tcW w:w="2835" w:type="dxa"/>
            <w:shd w:val="clear" w:color="auto" w:fill="DCE6F1"/>
          </w:tcPr>
          <w:p w14:paraId="682FD340" w14:textId="77777777" w:rsidR="000A3DCE" w:rsidRDefault="00000000">
            <w:r>
              <w:t>Agente base CLI</w:t>
            </w:r>
          </w:p>
        </w:tc>
        <w:tc>
          <w:tcPr>
            <w:tcW w:w="3402" w:type="dxa"/>
            <w:shd w:val="clear" w:color="auto" w:fill="DCE6F1"/>
          </w:tcPr>
          <w:p w14:paraId="0DC81FCF" w14:textId="77777777" w:rsidR="000A3DCE" w:rsidRDefault="00000000">
            <w:r>
              <w:t>AI_Agent/ask_ai.py</w:t>
            </w:r>
          </w:p>
        </w:tc>
        <w:tc>
          <w:tcPr>
            <w:tcW w:w="1984" w:type="dxa"/>
            <w:shd w:val="clear" w:color="auto" w:fill="DCE6F1"/>
          </w:tcPr>
          <w:p w14:paraId="51790EB5" w14:textId="77777777" w:rsidR="000A3DCE" w:rsidRDefault="00000000">
            <w:r>
              <w:t>✅ v1.0</w:t>
            </w:r>
          </w:p>
        </w:tc>
        <w:tc>
          <w:tcPr>
            <w:tcW w:w="1984" w:type="dxa"/>
            <w:shd w:val="clear" w:color="auto" w:fill="DCE6F1"/>
          </w:tcPr>
          <w:p w14:paraId="2C360CAC" w14:textId="77777777" w:rsidR="000A3DCE" w:rsidRDefault="00000000">
            <w:r>
              <w:t>11/03/2026</w:t>
            </w:r>
          </w:p>
        </w:tc>
      </w:tr>
      <w:tr w:rsidR="000A3DCE" w14:paraId="6394C823" w14:textId="77777777">
        <w:tc>
          <w:tcPr>
            <w:tcW w:w="2835" w:type="dxa"/>
            <w:shd w:val="clear" w:color="auto" w:fill="FFFFFF"/>
          </w:tcPr>
          <w:p w14:paraId="4377E17B" w14:textId="77777777" w:rsidR="000A3DCE" w:rsidRDefault="00000000">
            <w:r>
              <w:t>Agente Extractor</w:t>
            </w:r>
          </w:p>
        </w:tc>
        <w:tc>
          <w:tcPr>
            <w:tcW w:w="3402" w:type="dxa"/>
            <w:shd w:val="clear" w:color="auto" w:fill="FFFFFF"/>
          </w:tcPr>
          <w:p w14:paraId="691211A9" w14:textId="77777777" w:rsidR="000A3DCE" w:rsidRDefault="00000000">
            <w:r>
              <w:t>AI_Agent/agentes/extractor.py</w:t>
            </w:r>
          </w:p>
        </w:tc>
        <w:tc>
          <w:tcPr>
            <w:tcW w:w="1984" w:type="dxa"/>
            <w:shd w:val="clear" w:color="auto" w:fill="FFFFFF"/>
          </w:tcPr>
          <w:p w14:paraId="753C6266" w14:textId="77777777" w:rsidR="000A3DCE" w:rsidRDefault="00000000">
            <w:r>
              <w:t>✅ v1.0</w:t>
            </w:r>
          </w:p>
        </w:tc>
        <w:tc>
          <w:tcPr>
            <w:tcW w:w="1984" w:type="dxa"/>
            <w:shd w:val="clear" w:color="auto" w:fill="FFFFFF"/>
          </w:tcPr>
          <w:p w14:paraId="2897D360" w14:textId="77777777" w:rsidR="000A3DCE" w:rsidRDefault="00000000">
            <w:r>
              <w:t>11/03/2026</w:t>
            </w:r>
          </w:p>
        </w:tc>
      </w:tr>
      <w:tr w:rsidR="000A3DCE" w14:paraId="0FCEFBDB" w14:textId="77777777">
        <w:tc>
          <w:tcPr>
            <w:tcW w:w="2835" w:type="dxa"/>
            <w:shd w:val="clear" w:color="auto" w:fill="DCE6F1"/>
          </w:tcPr>
          <w:p w14:paraId="5DCEE4BE" w14:textId="77777777" w:rsidR="000A3DCE" w:rsidRDefault="00000000">
            <w:r>
              <w:t>Agente M365</w:t>
            </w:r>
          </w:p>
        </w:tc>
        <w:tc>
          <w:tcPr>
            <w:tcW w:w="3402" w:type="dxa"/>
            <w:shd w:val="clear" w:color="auto" w:fill="DCE6F1"/>
          </w:tcPr>
          <w:p w14:paraId="652A3ACB" w14:textId="77777777" w:rsidR="000A3DCE" w:rsidRDefault="00000000">
            <w:r>
              <w:t>AI_Agent/agentes/m365.py</w:t>
            </w:r>
          </w:p>
        </w:tc>
        <w:tc>
          <w:tcPr>
            <w:tcW w:w="1984" w:type="dxa"/>
            <w:shd w:val="clear" w:color="auto" w:fill="DCE6F1"/>
          </w:tcPr>
          <w:p w14:paraId="201E5B8F" w14:textId="77777777" w:rsidR="000A3DCE" w:rsidRDefault="00000000">
            <w:r>
              <w:t>✅ v1.0</w:t>
            </w:r>
          </w:p>
        </w:tc>
        <w:tc>
          <w:tcPr>
            <w:tcW w:w="1984" w:type="dxa"/>
            <w:shd w:val="clear" w:color="auto" w:fill="DCE6F1"/>
          </w:tcPr>
          <w:p w14:paraId="47AB404F" w14:textId="77777777" w:rsidR="000A3DCE" w:rsidRDefault="00000000">
            <w:r>
              <w:t>11/03/2026</w:t>
            </w:r>
          </w:p>
        </w:tc>
      </w:tr>
      <w:tr w:rsidR="000A3DCE" w14:paraId="34B373C9" w14:textId="77777777">
        <w:tc>
          <w:tcPr>
            <w:tcW w:w="2835" w:type="dxa"/>
            <w:shd w:val="clear" w:color="auto" w:fill="FFFFFF"/>
          </w:tcPr>
          <w:p w14:paraId="12A0BC48" w14:textId="77777777" w:rsidR="000A3DCE" w:rsidRDefault="00000000">
            <w:r>
              <w:t>Agente Analista</w:t>
            </w:r>
          </w:p>
        </w:tc>
        <w:tc>
          <w:tcPr>
            <w:tcW w:w="3402" w:type="dxa"/>
            <w:shd w:val="clear" w:color="auto" w:fill="FFFFFF"/>
          </w:tcPr>
          <w:p w14:paraId="3B63C0B7" w14:textId="77777777" w:rsidR="000A3DCE" w:rsidRDefault="00000000">
            <w:r>
              <w:t>AI_Agent/agentes/analista.py</w:t>
            </w:r>
          </w:p>
        </w:tc>
        <w:tc>
          <w:tcPr>
            <w:tcW w:w="1984" w:type="dxa"/>
            <w:shd w:val="clear" w:color="auto" w:fill="FFFFFF"/>
          </w:tcPr>
          <w:p w14:paraId="7CE50CE9" w14:textId="77777777" w:rsidR="000A3DCE" w:rsidRDefault="00000000">
            <w:r>
              <w:t>✅ v1.0</w:t>
            </w:r>
          </w:p>
        </w:tc>
        <w:tc>
          <w:tcPr>
            <w:tcW w:w="1984" w:type="dxa"/>
            <w:shd w:val="clear" w:color="auto" w:fill="FFFFFF"/>
          </w:tcPr>
          <w:p w14:paraId="7A2D3E14" w14:textId="77777777" w:rsidR="000A3DCE" w:rsidRDefault="00000000">
            <w:r>
              <w:t>11/03/2026</w:t>
            </w:r>
          </w:p>
        </w:tc>
      </w:tr>
      <w:tr w:rsidR="000A3DCE" w14:paraId="757DCE8B" w14:textId="77777777">
        <w:tc>
          <w:tcPr>
            <w:tcW w:w="2835" w:type="dxa"/>
            <w:shd w:val="clear" w:color="auto" w:fill="DCE6F1"/>
          </w:tcPr>
          <w:p w14:paraId="636DBCDC" w14:textId="77777777" w:rsidR="000A3DCE" w:rsidRDefault="00000000">
            <w:r>
              <w:t>Agente Generador</w:t>
            </w:r>
          </w:p>
        </w:tc>
        <w:tc>
          <w:tcPr>
            <w:tcW w:w="3402" w:type="dxa"/>
            <w:shd w:val="clear" w:color="auto" w:fill="DCE6F1"/>
          </w:tcPr>
          <w:p w14:paraId="03F331C5" w14:textId="77777777" w:rsidR="000A3DCE" w:rsidRDefault="00000000">
            <w:r>
              <w:t>AI_Agent/agentes/generador.py</w:t>
            </w:r>
          </w:p>
        </w:tc>
        <w:tc>
          <w:tcPr>
            <w:tcW w:w="1984" w:type="dxa"/>
            <w:shd w:val="clear" w:color="auto" w:fill="DCE6F1"/>
          </w:tcPr>
          <w:p w14:paraId="23C910FC" w14:textId="77777777" w:rsidR="000A3DCE" w:rsidRDefault="00000000">
            <w:r>
              <w:t>✅ v1.0</w:t>
            </w:r>
          </w:p>
        </w:tc>
        <w:tc>
          <w:tcPr>
            <w:tcW w:w="1984" w:type="dxa"/>
            <w:shd w:val="clear" w:color="auto" w:fill="DCE6F1"/>
          </w:tcPr>
          <w:p w14:paraId="739D52C9" w14:textId="77777777" w:rsidR="000A3DCE" w:rsidRDefault="00000000">
            <w:r>
              <w:t>11/03/2026</w:t>
            </w:r>
          </w:p>
        </w:tc>
      </w:tr>
      <w:tr w:rsidR="000A3DCE" w14:paraId="61EF418B" w14:textId="77777777">
        <w:tc>
          <w:tcPr>
            <w:tcW w:w="2835" w:type="dxa"/>
            <w:shd w:val="clear" w:color="auto" w:fill="FFFFFF"/>
          </w:tcPr>
          <w:p w14:paraId="7669AF7E" w14:textId="77777777" w:rsidR="000A3DCE" w:rsidRDefault="00000000">
            <w:r>
              <w:t>Agente Power BI</w:t>
            </w:r>
          </w:p>
        </w:tc>
        <w:tc>
          <w:tcPr>
            <w:tcW w:w="3402" w:type="dxa"/>
            <w:shd w:val="clear" w:color="auto" w:fill="FFFFFF"/>
          </w:tcPr>
          <w:p w14:paraId="4F7E5E7F" w14:textId="77777777" w:rsidR="000A3DCE" w:rsidRDefault="00000000">
            <w:r>
              <w:t>AI_Agent/agentes/power_bi.py</w:t>
            </w:r>
          </w:p>
        </w:tc>
        <w:tc>
          <w:tcPr>
            <w:tcW w:w="1984" w:type="dxa"/>
            <w:shd w:val="clear" w:color="auto" w:fill="FFFFFF"/>
          </w:tcPr>
          <w:p w14:paraId="3DFC135E" w14:textId="77777777" w:rsidR="000A3DCE" w:rsidRDefault="00000000">
            <w:r>
              <w:t>✅ v1.0</w:t>
            </w:r>
          </w:p>
        </w:tc>
        <w:tc>
          <w:tcPr>
            <w:tcW w:w="1984" w:type="dxa"/>
            <w:shd w:val="clear" w:color="auto" w:fill="FFFFFF"/>
          </w:tcPr>
          <w:p w14:paraId="0A7FBFD7" w14:textId="77777777" w:rsidR="000A3DCE" w:rsidRDefault="00000000">
            <w:r>
              <w:t>11/03/2026</w:t>
            </w:r>
          </w:p>
        </w:tc>
      </w:tr>
      <w:tr w:rsidR="000A3DCE" w14:paraId="4E6766F7" w14:textId="77777777">
        <w:tc>
          <w:tcPr>
            <w:tcW w:w="2835" w:type="dxa"/>
            <w:shd w:val="clear" w:color="auto" w:fill="DCE6F1"/>
          </w:tcPr>
          <w:p w14:paraId="32B2524E" w14:textId="77777777" w:rsidR="000A3DCE" w:rsidRDefault="00000000">
            <w:r>
              <w:t>Dashboard NPS Power BI</w:t>
            </w:r>
          </w:p>
        </w:tc>
        <w:tc>
          <w:tcPr>
            <w:tcW w:w="3402" w:type="dxa"/>
            <w:shd w:val="clear" w:color="auto" w:fill="DCE6F1"/>
          </w:tcPr>
          <w:p w14:paraId="7E0C47E2" w14:textId="77777777" w:rsidR="000A3DCE" w:rsidRDefault="00000000">
            <w:r>
              <w:t>—</w:t>
            </w:r>
          </w:p>
        </w:tc>
        <w:tc>
          <w:tcPr>
            <w:tcW w:w="1984" w:type="dxa"/>
            <w:shd w:val="clear" w:color="auto" w:fill="DCE6F1"/>
          </w:tcPr>
          <w:p w14:paraId="382EA93B" w14:textId="77777777" w:rsidR="000A3DCE" w:rsidRDefault="00000000">
            <w:r>
              <w:t>🔲 Pendiente</w:t>
            </w:r>
          </w:p>
        </w:tc>
        <w:tc>
          <w:tcPr>
            <w:tcW w:w="1984" w:type="dxa"/>
            <w:shd w:val="clear" w:color="auto" w:fill="DCE6F1"/>
          </w:tcPr>
          <w:p w14:paraId="711F0749" w14:textId="77777777" w:rsidR="000A3DCE" w:rsidRDefault="00000000">
            <w:r>
              <w:t>28/03/2026</w:t>
            </w:r>
          </w:p>
        </w:tc>
      </w:tr>
      <w:tr w:rsidR="000A3DCE" w14:paraId="15EB78B6" w14:textId="77777777">
        <w:tc>
          <w:tcPr>
            <w:tcW w:w="2835" w:type="dxa"/>
            <w:shd w:val="clear" w:color="auto" w:fill="FFFFFF"/>
          </w:tcPr>
          <w:p w14:paraId="6FE5FDD9" w14:textId="77777777" w:rsidR="000A3DCE" w:rsidRDefault="00000000">
            <w:r>
              <w:t>Azure AD App Registration</w:t>
            </w:r>
          </w:p>
        </w:tc>
        <w:tc>
          <w:tcPr>
            <w:tcW w:w="3402" w:type="dxa"/>
            <w:shd w:val="clear" w:color="auto" w:fill="FFFFFF"/>
          </w:tcPr>
          <w:p w14:paraId="65487227" w14:textId="77777777" w:rsidR="000A3DCE" w:rsidRDefault="00000000">
            <w:r>
              <w:t>—</w:t>
            </w:r>
          </w:p>
        </w:tc>
        <w:tc>
          <w:tcPr>
            <w:tcW w:w="1984" w:type="dxa"/>
            <w:shd w:val="clear" w:color="auto" w:fill="FFFFFF"/>
          </w:tcPr>
          <w:p w14:paraId="275039FB" w14:textId="77777777" w:rsidR="000A3DCE" w:rsidRDefault="00000000">
            <w:r>
              <w:t>🔲 Pendiente IT</w:t>
            </w:r>
          </w:p>
        </w:tc>
        <w:tc>
          <w:tcPr>
            <w:tcW w:w="1984" w:type="dxa"/>
            <w:shd w:val="clear" w:color="auto" w:fill="FFFFFF"/>
          </w:tcPr>
          <w:p w14:paraId="4BCD16AB" w14:textId="77777777" w:rsidR="000A3DCE" w:rsidRDefault="00000000">
            <w:r>
              <w:t>—</w:t>
            </w:r>
          </w:p>
        </w:tc>
      </w:tr>
    </w:tbl>
    <w:p w14:paraId="0582A8C0" w14:textId="77777777" w:rsidR="002574F4" w:rsidRDefault="002574F4"/>
    <w:sectPr w:rsidR="002574F4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B364" w14:textId="77777777" w:rsidR="00206658" w:rsidRDefault="00206658">
      <w:pPr>
        <w:spacing w:after="0" w:line="240" w:lineRule="auto"/>
      </w:pPr>
      <w:r>
        <w:separator/>
      </w:r>
    </w:p>
  </w:endnote>
  <w:endnote w:type="continuationSeparator" w:id="0">
    <w:p w14:paraId="5F2AFD3C" w14:textId="77777777" w:rsidR="00206658" w:rsidRDefault="00206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590B7" w14:textId="77777777" w:rsidR="000A3DCE" w:rsidRDefault="00000000">
    <w:pPr>
      <w:pStyle w:val="Piedepgina"/>
      <w:jc w:val="center"/>
    </w:pPr>
    <w:r>
      <w:rPr>
        <w:color w:val="808080"/>
        <w:sz w:val="18"/>
      </w:rPr>
      <w:t xml:space="preserve">Sócrates </w:t>
    </w:r>
    <w:proofErr w:type="gramStart"/>
    <w:r>
      <w:rPr>
        <w:color w:val="808080"/>
        <w:sz w:val="18"/>
      </w:rPr>
      <w:t>Cabral  |</w:t>
    </w:r>
    <w:proofErr w:type="gramEnd"/>
    <w:r>
      <w:rPr>
        <w:color w:val="808080"/>
        <w:sz w:val="18"/>
      </w:rPr>
      <w:t xml:space="preserve">  Control de </w:t>
    </w:r>
    <w:proofErr w:type="spellStart"/>
    <w:r>
      <w:rPr>
        <w:color w:val="808080"/>
        <w:sz w:val="18"/>
      </w:rPr>
      <w:t>Gestión</w:t>
    </w:r>
    <w:proofErr w:type="spellEnd"/>
    <w:r>
      <w:rPr>
        <w:color w:val="808080"/>
        <w:sz w:val="18"/>
      </w:rPr>
      <w:t xml:space="preserve"> y </w:t>
    </w:r>
    <w:proofErr w:type="spellStart"/>
    <w:r>
      <w:rPr>
        <w:color w:val="808080"/>
        <w:sz w:val="18"/>
      </w:rPr>
      <w:t>Mejora</w:t>
    </w:r>
    <w:proofErr w:type="spellEnd"/>
    <w:r>
      <w:rPr>
        <w:color w:val="808080"/>
        <w:sz w:val="18"/>
      </w:rPr>
      <w:t xml:space="preserve"> </w:t>
    </w:r>
    <w:proofErr w:type="gramStart"/>
    <w:r>
      <w:rPr>
        <w:color w:val="808080"/>
        <w:sz w:val="18"/>
      </w:rPr>
      <w:t>Continua  |</w:t>
    </w:r>
    <w:proofErr w:type="gramEnd"/>
    <w:r>
      <w:rPr>
        <w:color w:val="808080"/>
        <w:sz w:val="18"/>
      </w:rPr>
      <w:t xml:space="preserve">  </w:t>
    </w:r>
    <w:proofErr w:type="spellStart"/>
    <w:r>
      <w:rPr>
        <w:color w:val="808080"/>
        <w:sz w:val="18"/>
      </w:rPr>
      <w:t>Egakat</w:t>
    </w:r>
    <w:proofErr w:type="spellEnd"/>
    <w:r>
      <w:rPr>
        <w:color w:val="808080"/>
        <w:sz w:val="18"/>
      </w:rPr>
      <w:t xml:space="preserve"> </w:t>
    </w:r>
    <w:proofErr w:type="gramStart"/>
    <w:r>
      <w:rPr>
        <w:color w:val="808080"/>
        <w:sz w:val="18"/>
      </w:rPr>
      <w:t>SPA  |</w:t>
    </w:r>
    <w:proofErr w:type="gramEnd"/>
    <w:r>
      <w:rPr>
        <w:color w:val="808080"/>
        <w:sz w:val="18"/>
      </w:rPr>
      <w:t xml:space="preserve">  11/03/2026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7F8F" w14:textId="77777777" w:rsidR="00206658" w:rsidRDefault="00206658">
      <w:pPr>
        <w:spacing w:after="0" w:line="240" w:lineRule="auto"/>
      </w:pPr>
      <w:r>
        <w:separator/>
      </w:r>
    </w:p>
  </w:footnote>
  <w:footnote w:type="continuationSeparator" w:id="0">
    <w:p w14:paraId="722F368A" w14:textId="77777777" w:rsidR="00206658" w:rsidRDefault="00206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590648">
    <w:abstractNumId w:val="8"/>
  </w:num>
  <w:num w:numId="2" w16cid:durableId="435754316">
    <w:abstractNumId w:val="6"/>
  </w:num>
  <w:num w:numId="3" w16cid:durableId="77333311">
    <w:abstractNumId w:val="5"/>
  </w:num>
  <w:num w:numId="4" w16cid:durableId="1864859021">
    <w:abstractNumId w:val="4"/>
  </w:num>
  <w:num w:numId="5" w16cid:durableId="44722648">
    <w:abstractNumId w:val="7"/>
  </w:num>
  <w:num w:numId="6" w16cid:durableId="1381131455">
    <w:abstractNumId w:val="3"/>
  </w:num>
  <w:num w:numId="7" w16cid:durableId="15161713">
    <w:abstractNumId w:val="2"/>
  </w:num>
  <w:num w:numId="8" w16cid:durableId="11762940">
    <w:abstractNumId w:val="1"/>
  </w:num>
  <w:num w:numId="9" w16cid:durableId="27186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DCE"/>
    <w:rsid w:val="0015074B"/>
    <w:rsid w:val="001D3FDB"/>
    <w:rsid w:val="002048CA"/>
    <w:rsid w:val="00206658"/>
    <w:rsid w:val="002574F4"/>
    <w:rsid w:val="0029639D"/>
    <w:rsid w:val="00326F90"/>
    <w:rsid w:val="0049591A"/>
    <w:rsid w:val="00921CDC"/>
    <w:rsid w:val="00AA1D8D"/>
    <w:rsid w:val="00B47730"/>
    <w:rsid w:val="00C71D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3AA0A"/>
  <w14:defaultImageDpi w14:val="300"/>
  <w15:docId w15:val="{A4055716-DAA6-48EC-82B5-DA8EC5CD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2141</Words>
  <Characters>12081</Characters>
  <Application>Microsoft Office Word</Application>
  <DocSecurity>0</DocSecurity>
  <Lines>549</Lines>
  <Paragraphs>458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Socrates Cabral</cp:lastModifiedBy>
  <cp:revision>5</cp:revision>
  <cp:lastPrinted>2026-03-11T16:52:00Z</cp:lastPrinted>
  <dcterms:created xsi:type="dcterms:W3CDTF">2013-12-23T23:15:00Z</dcterms:created>
  <dcterms:modified xsi:type="dcterms:W3CDTF">2026-03-11T16:56:00Z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2026-03-11T16:51:54Z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e05ec564-3501-4655-a794-91a88c391620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