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31644" w14:textId="77777777" w:rsidR="00810291" w:rsidRDefault="00810291"/>
    <w:p w14:paraId="2299F2D1" w14:textId="77777777" w:rsidR="00810291" w:rsidRDefault="00000000">
      <w:pPr>
        <w:jc w:val="center"/>
      </w:pPr>
      <w:r>
        <w:rPr>
          <w:b/>
          <w:color w:val="1F497D"/>
          <w:sz w:val="56"/>
        </w:rPr>
        <w:t>GUÍA DE USO</w:t>
      </w:r>
    </w:p>
    <w:p w14:paraId="0704F3AD" w14:textId="77777777" w:rsidR="00810291" w:rsidRDefault="00000000">
      <w:pPr>
        <w:jc w:val="center"/>
      </w:pPr>
      <w:r>
        <w:rPr>
          <w:b/>
          <w:color w:val="4472C4"/>
          <w:sz w:val="40"/>
        </w:rPr>
        <w:t>AI Safe Agent — Egakat SPA</w:t>
      </w:r>
    </w:p>
    <w:p w14:paraId="6404ECB7" w14:textId="77777777" w:rsidR="00810291" w:rsidRDefault="00810291"/>
    <w:p w14:paraId="2BFA2384" w14:textId="77777777" w:rsidR="00810291" w:rsidRDefault="00000000">
      <w:pPr>
        <w:jc w:val="center"/>
      </w:pPr>
      <w:r>
        <w:rPr>
          <w:i/>
          <w:color w:val="505050"/>
          <w:sz w:val="26"/>
        </w:rPr>
        <w:t>Cómo interactuar con el agente local y con Claude Code</w:t>
      </w:r>
    </w:p>
    <w:p w14:paraId="36313C2C" w14:textId="77777777" w:rsidR="00810291" w:rsidRDefault="00810291"/>
    <w:p w14:paraId="19DE26D3" w14:textId="77777777" w:rsidR="00810291" w:rsidRDefault="00000000">
      <w:pPr>
        <w:jc w:val="center"/>
      </w:pPr>
      <w:r>
        <w:t>Sócrates Cabral  |  Control de Gestión y Mejora Continua  |  Egakat SPA</w:t>
      </w:r>
      <w:r>
        <w:br/>
        <w:t>Versión 1.0  —  11/03/2026</w:t>
      </w:r>
    </w:p>
    <w:p w14:paraId="7A842106" w14:textId="77777777" w:rsidR="00810291" w:rsidRDefault="00000000">
      <w:r>
        <w:br w:type="page"/>
      </w:r>
    </w:p>
    <w:p w14:paraId="39F3E21C" w14:textId="77777777" w:rsidR="00810291" w:rsidRDefault="00000000">
      <w:pPr>
        <w:pStyle w:val="Ttulo1"/>
      </w:pPr>
      <w:r>
        <w:rPr>
          <w:color w:val="1F497D"/>
        </w:rPr>
        <w:lastRenderedPageBreak/>
        <w:t>1. ¿Qué es el AI Safe Agent?</w:t>
      </w:r>
    </w:p>
    <w:p w14:paraId="5C361A9F" w14:textId="77777777" w:rsidR="00810291" w:rsidRDefault="00000000">
      <w:r>
        <w:t>El AI Safe Agent es una herramienta local que actúa como filtro inteligente entre tú y los modelos de inteligencia artificial (Claude). Su función es:</w:t>
      </w:r>
    </w:p>
    <w:p w14:paraId="22A8266C" w14:textId="77777777" w:rsidR="00810291" w:rsidRDefault="00000000">
      <w:pPr>
        <w:pStyle w:val="Listaconvietas"/>
      </w:pPr>
      <w:r>
        <w:t>Leer y recortar archivos de código automáticamente — solo envía lo relevante.</w:t>
      </w:r>
    </w:p>
    <w:p w14:paraId="27D6BCDA" w14:textId="77777777" w:rsidR="00810291" w:rsidRDefault="00000000">
      <w:pPr>
        <w:pStyle w:val="Listaconvietas"/>
      </w:pPr>
      <w:r>
        <w:t>Eliminar datos sensibles (.env, passwords, tokens) antes de enviar cualquier consulta.</w:t>
      </w:r>
    </w:p>
    <w:p w14:paraId="7417B2D6" w14:textId="77777777" w:rsidR="00810291" w:rsidRDefault="00000000">
      <w:pPr>
        <w:pStyle w:val="Listaconvietas"/>
      </w:pPr>
      <w:r>
        <w:t>Ofrecer comandos especializados (/explain, /fix, /test, /refactor) con instrucciones optimizadas según la tarea.</w:t>
      </w:r>
    </w:p>
    <w:p w14:paraId="4C34AC0F" w14:textId="77777777" w:rsidR="00810291" w:rsidRDefault="00000000">
      <w:pPr>
        <w:pStyle w:val="Listaconvietas"/>
      </w:pPr>
      <w:r>
        <w:t>Reducir el consumo de tokens entre un 33% y 79% respecto al uso convencional.</w:t>
      </w:r>
    </w:p>
    <w:p w14:paraId="1BB9A015" w14:textId="77777777" w:rsidR="00810291" w:rsidRDefault="00810291"/>
    <w:p w14:paraId="3B3EF6EF" w14:textId="77777777" w:rsidR="00810291" w:rsidRDefault="00000000">
      <w:pPr>
        <w:spacing w:before="80" w:after="80"/>
        <w:ind w:left="283" w:right="283"/>
      </w:pPr>
      <w:r>
        <w:rPr>
          <w:b/>
          <w:color w:val="1F497D"/>
        </w:rPr>
        <w:t xml:space="preserve">Resultado práctico:  </w:t>
      </w:r>
      <w:r>
        <w:rPr>
          <w:color w:val="323232"/>
        </w:rPr>
        <w:t>Tú escribes un comando corto → el agente prepara el contexto → Claude responde con precisión.</w:t>
      </w:r>
    </w:p>
    <w:p w14:paraId="7993F63A" w14:textId="77777777" w:rsidR="00810291" w:rsidRDefault="00810291"/>
    <w:p w14:paraId="3C5A133F" w14:textId="77777777" w:rsidR="00810291" w:rsidRDefault="00000000">
      <w:pPr>
        <w:pStyle w:val="Ttulo1"/>
      </w:pPr>
      <w:r>
        <w:rPr>
          <w:color w:val="1F497D"/>
        </w:rPr>
        <w:t>2. Flujo general de trabajo</w:t>
      </w:r>
    </w:p>
    <w:p w14:paraId="66A11B3F" w14:textId="77777777" w:rsidR="00810291" w:rsidRDefault="00000000">
      <w:r>
        <w:t>El sistema tiene DOS capas de inteligencia artificial que se usan en momentos distintos. No son paralelas — son secuenciales según el tipo de tarea:</w:t>
      </w:r>
    </w:p>
    <w:p w14:paraId="4D9F250A" w14:textId="77777777" w:rsidR="00810291" w:rsidRDefault="00810291"/>
    <w:tbl>
      <w:tblPr>
        <w:tblStyle w:val="Tablaconcuadrcula"/>
        <w:tblW w:w="0" w:type="auto"/>
        <w:tblLook w:val="04A0" w:firstRow="1" w:lastRow="0" w:firstColumn="1" w:lastColumn="0" w:noHBand="0" w:noVBand="1"/>
      </w:tblPr>
      <w:tblGrid>
        <w:gridCol w:w="1983"/>
        <w:gridCol w:w="1982"/>
        <w:gridCol w:w="3111"/>
        <w:gridCol w:w="2546"/>
      </w:tblGrid>
      <w:tr w:rsidR="00810291" w14:paraId="7B48D512" w14:textId="77777777">
        <w:tc>
          <w:tcPr>
            <w:tcW w:w="1984" w:type="dxa"/>
            <w:shd w:val="clear" w:color="auto" w:fill="1F497D"/>
          </w:tcPr>
          <w:p w14:paraId="6D5CD2B6" w14:textId="77777777" w:rsidR="00810291" w:rsidRDefault="00000000">
            <w:r>
              <w:rPr>
                <w:b/>
                <w:color w:val="FFFFFF"/>
              </w:rPr>
              <w:t>Capa</w:t>
            </w:r>
          </w:p>
        </w:tc>
        <w:tc>
          <w:tcPr>
            <w:tcW w:w="1984" w:type="dxa"/>
            <w:shd w:val="clear" w:color="auto" w:fill="1F497D"/>
          </w:tcPr>
          <w:p w14:paraId="1D0C8768" w14:textId="77777777" w:rsidR="00810291" w:rsidRDefault="00000000">
            <w:r>
              <w:rPr>
                <w:b/>
                <w:color w:val="FFFFFF"/>
              </w:rPr>
              <w:t>Herramienta</w:t>
            </w:r>
          </w:p>
        </w:tc>
        <w:tc>
          <w:tcPr>
            <w:tcW w:w="3118" w:type="dxa"/>
            <w:shd w:val="clear" w:color="auto" w:fill="1F497D"/>
          </w:tcPr>
          <w:p w14:paraId="04B35ADB" w14:textId="77777777" w:rsidR="00810291" w:rsidRDefault="00000000">
            <w:r>
              <w:rPr>
                <w:b/>
                <w:color w:val="FFFFFF"/>
              </w:rPr>
              <w:t>Cuándo usarla</w:t>
            </w:r>
          </w:p>
        </w:tc>
        <w:tc>
          <w:tcPr>
            <w:tcW w:w="2551" w:type="dxa"/>
            <w:shd w:val="clear" w:color="auto" w:fill="1F497D"/>
          </w:tcPr>
          <w:p w14:paraId="6FB12E44" w14:textId="77777777" w:rsidR="00810291" w:rsidRDefault="00000000">
            <w:r>
              <w:rPr>
                <w:b/>
                <w:color w:val="FFFFFF"/>
              </w:rPr>
              <w:t>Cómo acceder</w:t>
            </w:r>
          </w:p>
        </w:tc>
      </w:tr>
      <w:tr w:rsidR="00810291" w14:paraId="1DF70DA1" w14:textId="77777777">
        <w:tc>
          <w:tcPr>
            <w:tcW w:w="1984" w:type="dxa"/>
            <w:shd w:val="clear" w:color="auto" w:fill="DCE6F1"/>
          </w:tcPr>
          <w:p w14:paraId="342302CF" w14:textId="77777777" w:rsidR="00810291" w:rsidRDefault="00000000">
            <w:r>
              <w:t>1 — Análisis y diseño</w:t>
            </w:r>
          </w:p>
        </w:tc>
        <w:tc>
          <w:tcPr>
            <w:tcW w:w="1984" w:type="dxa"/>
            <w:shd w:val="clear" w:color="auto" w:fill="DCE6F1"/>
          </w:tcPr>
          <w:p w14:paraId="3E2F8F00" w14:textId="77777777" w:rsidR="00810291" w:rsidRDefault="00000000">
            <w:r>
              <w:t>Claude.ai (chat)</w:t>
            </w:r>
          </w:p>
        </w:tc>
        <w:tc>
          <w:tcPr>
            <w:tcW w:w="3118" w:type="dxa"/>
            <w:shd w:val="clear" w:color="auto" w:fill="DCE6F1"/>
          </w:tcPr>
          <w:p w14:paraId="418DB7A2" w14:textId="77777777" w:rsidR="00810291" w:rsidRDefault="00000000">
            <w:r>
              <w:t>Diseñar, planificar, revisar lógica, redactar</w:t>
            </w:r>
          </w:p>
        </w:tc>
        <w:tc>
          <w:tcPr>
            <w:tcW w:w="2551" w:type="dxa"/>
            <w:shd w:val="clear" w:color="auto" w:fill="DCE6F1"/>
          </w:tcPr>
          <w:p w14:paraId="74CAAA60" w14:textId="77777777" w:rsidR="00810291" w:rsidRDefault="00000000">
            <w:r>
              <w:t>claude.ai en el navegador</w:t>
            </w:r>
          </w:p>
        </w:tc>
      </w:tr>
      <w:tr w:rsidR="00810291" w14:paraId="6A35D98A" w14:textId="77777777">
        <w:tc>
          <w:tcPr>
            <w:tcW w:w="1984" w:type="dxa"/>
            <w:shd w:val="clear" w:color="auto" w:fill="FFFFFF"/>
          </w:tcPr>
          <w:p w14:paraId="29D28A91" w14:textId="77777777" w:rsidR="00810291" w:rsidRDefault="00000000">
            <w:r>
              <w:t>2 — Implementación</w:t>
            </w:r>
          </w:p>
        </w:tc>
        <w:tc>
          <w:tcPr>
            <w:tcW w:w="1984" w:type="dxa"/>
            <w:shd w:val="clear" w:color="auto" w:fill="FFFFFF"/>
          </w:tcPr>
          <w:p w14:paraId="0D1AB58B" w14:textId="77777777" w:rsidR="00810291" w:rsidRDefault="00000000">
            <w:r>
              <w:t>AI Safe Agent + Claude Code</w:t>
            </w:r>
          </w:p>
        </w:tc>
        <w:tc>
          <w:tcPr>
            <w:tcW w:w="3118" w:type="dxa"/>
            <w:shd w:val="clear" w:color="auto" w:fill="FFFFFF"/>
          </w:tcPr>
          <w:p w14:paraId="54B3594E" w14:textId="77777777" w:rsidR="00810291" w:rsidRDefault="00000000">
            <w:r>
              <w:t>Escribir, corregir, probar, refactorizar código real</w:t>
            </w:r>
          </w:p>
        </w:tc>
        <w:tc>
          <w:tcPr>
            <w:tcW w:w="2551" w:type="dxa"/>
            <w:shd w:val="clear" w:color="auto" w:fill="FFFFFF"/>
          </w:tcPr>
          <w:p w14:paraId="7F75EDEF" w14:textId="77777777" w:rsidR="00810291" w:rsidRDefault="00000000">
            <w:r>
              <w:t>ask_ai o Claude Code en VS Code</w:t>
            </w:r>
          </w:p>
        </w:tc>
      </w:tr>
    </w:tbl>
    <w:p w14:paraId="2EE77CBE" w14:textId="77777777" w:rsidR="00810291" w:rsidRDefault="00810291"/>
    <w:p w14:paraId="01A9574D" w14:textId="77777777" w:rsidR="00810291" w:rsidRDefault="00000000">
      <w:r>
        <w:t>Regla simple: piensa con Claude.ai — ejecuta con el agente o Claude Code.</w:t>
      </w:r>
    </w:p>
    <w:p w14:paraId="5886C305" w14:textId="77777777" w:rsidR="00810291" w:rsidRDefault="00810291"/>
    <w:p w14:paraId="44F46A70" w14:textId="77777777" w:rsidR="00810291" w:rsidRDefault="00000000">
      <w:pPr>
        <w:pStyle w:val="Ttulo1"/>
      </w:pPr>
      <w:r>
        <w:rPr>
          <w:color w:val="1F497D"/>
        </w:rPr>
        <w:t>3. Cómo iniciar ante un nuevo proyecto o tarea</w:t>
      </w:r>
    </w:p>
    <w:p w14:paraId="6FA424E6" w14:textId="77777777" w:rsidR="00810291" w:rsidRDefault="00000000">
      <w:pPr>
        <w:pStyle w:val="Ttulo2"/>
      </w:pPr>
      <w:r>
        <w:rPr>
          <w:color w:val="4472C4"/>
        </w:rPr>
        <w:t>Paso 1 — Diseña en Claude.ai</w:t>
      </w:r>
    </w:p>
    <w:p w14:paraId="07288012" w14:textId="77777777" w:rsidR="00810291" w:rsidRDefault="00000000">
      <w:r>
        <w:t>Antes de escribir una sola línea de código, abre Claude.ai y describe lo que necesitas:</w:t>
      </w:r>
    </w:p>
    <w:p w14:paraId="37C5F766" w14:textId="77777777" w:rsidR="00810291" w:rsidRDefault="00000000">
      <w:pPr>
        <w:ind w:left="567"/>
      </w:pPr>
      <w:r>
        <w:rPr>
          <w:i/>
          <w:color w:val="1F497D"/>
        </w:rPr>
        <w:t>"Necesito automatizar la descarga de reportes de stock desde el portal WMS de Softland.</w:t>
      </w:r>
      <w:r>
        <w:rPr>
          <w:i/>
          <w:color w:val="1F497D"/>
        </w:rPr>
        <w:br/>
        <w:t>Tengo usuario y contraseña. El reporte debe guardarse en OneDrive como Excel.</w:t>
      </w:r>
      <w:r>
        <w:rPr>
          <w:i/>
          <w:color w:val="1F497D"/>
        </w:rPr>
        <w:br/>
        <w:t>Uso Python con Playwright. ¿Cómo estructuro el script?"</w:t>
      </w:r>
    </w:p>
    <w:p w14:paraId="40B0DB1F" w14:textId="77777777" w:rsidR="00810291" w:rsidRDefault="00810291"/>
    <w:p w14:paraId="5BD310A6" w14:textId="77777777" w:rsidR="00810291" w:rsidRDefault="00000000">
      <w:pPr>
        <w:pStyle w:val="Listaconvietas"/>
      </w:pPr>
      <w:r>
        <w:t>Claude.ai te ayuda a definir la estructura, las funciones y el flujo lógico.</w:t>
      </w:r>
    </w:p>
    <w:p w14:paraId="4B3288B8" w14:textId="77777777" w:rsidR="00810291" w:rsidRDefault="00000000">
      <w:pPr>
        <w:pStyle w:val="Listaconvietas"/>
      </w:pPr>
      <w:r>
        <w:t>No ejecuta código — es solo diseño y análisis.</w:t>
      </w:r>
    </w:p>
    <w:p w14:paraId="6CB3E191" w14:textId="77777777" w:rsidR="00810291" w:rsidRDefault="00000000">
      <w:pPr>
        <w:pStyle w:val="Listaconvietas"/>
      </w:pPr>
      <w:r>
        <w:lastRenderedPageBreak/>
        <w:t>Puedes pegar fragmentos de código para que los revise sin preocuparte por el contexto.</w:t>
      </w:r>
    </w:p>
    <w:p w14:paraId="4BE17900" w14:textId="77777777" w:rsidR="00810291" w:rsidRDefault="00810291"/>
    <w:p w14:paraId="23EBE29F" w14:textId="77777777" w:rsidR="00810291" w:rsidRDefault="00000000">
      <w:pPr>
        <w:pStyle w:val="Ttulo2"/>
      </w:pPr>
      <w:r>
        <w:rPr>
          <w:color w:val="4472C4"/>
        </w:rPr>
        <w:t>Paso 2 — Implementa con Claude Code o el agente</w:t>
      </w:r>
    </w:p>
    <w:p w14:paraId="2B61BDA3" w14:textId="77777777" w:rsidR="00810291" w:rsidRDefault="00000000">
      <w:r>
        <w:t>Una vez que tienes la estructura clara, abres VS Code y usas Claude Code (terminal integrado) o el agente para implementar:</w:t>
      </w:r>
    </w:p>
    <w:p w14:paraId="5FB4E1D1" w14:textId="77777777" w:rsidR="00810291" w:rsidRDefault="00000000">
      <w:pPr>
        <w:pStyle w:val="Listaconvietas"/>
      </w:pPr>
      <w:r>
        <w:t>Claude Code: para tareas de implementación compleja donde necesitas que lea varios archivos del proyecto.</w:t>
      </w:r>
    </w:p>
    <w:p w14:paraId="3947F355" w14:textId="77777777" w:rsidR="00810291" w:rsidRDefault="00000000">
      <w:pPr>
        <w:pStyle w:val="Listaconvietas"/>
      </w:pPr>
      <w:r>
        <w:t>ask_ai: para consultas rápidas sobre un archivo específico sin abrir una sesión completa.</w:t>
      </w:r>
    </w:p>
    <w:p w14:paraId="184EC6A5" w14:textId="77777777" w:rsidR="00810291" w:rsidRDefault="00810291"/>
    <w:p w14:paraId="2127555A" w14:textId="77777777" w:rsidR="00810291" w:rsidRDefault="00000000">
      <w:pPr>
        <w:pStyle w:val="Ttulo2"/>
      </w:pPr>
      <w:r>
        <w:rPr>
          <w:color w:val="4472C4"/>
        </w:rPr>
        <w:t>Paso 3 — Debug y ajustes</w:t>
      </w:r>
    </w:p>
    <w:p w14:paraId="7D021404" w14:textId="77777777" w:rsidR="00810291" w:rsidRDefault="00000000">
      <w:r>
        <w:t>Si el script falla, usa el agente para diagnóstico rápido:</w:t>
      </w:r>
    </w:p>
    <w:p w14:paraId="53C6D1BE" w14:textId="77777777" w:rsidR="00810291" w:rsidRDefault="00000000">
      <w:pPr>
        <w:ind w:left="567"/>
      </w:pPr>
      <w:r>
        <w:rPr>
          <w:rFonts w:ascii="Courier New" w:hAnsi="Courier New"/>
          <w:color w:val="006400"/>
        </w:rPr>
        <w:t>ask_ai /fix wms_descarga.py</w:t>
      </w:r>
    </w:p>
    <w:p w14:paraId="0D693C45" w14:textId="77777777" w:rsidR="00810291" w:rsidRDefault="00810291"/>
    <w:p w14:paraId="1939D92B" w14:textId="77777777" w:rsidR="00810291" w:rsidRDefault="00000000">
      <w:pPr>
        <w:pStyle w:val="Ttulo1"/>
      </w:pPr>
      <w:r>
        <w:rPr>
          <w:color w:val="1F497D"/>
        </w:rPr>
        <w:t>4. Comandos del agente</w:t>
      </w:r>
    </w:p>
    <w:tbl>
      <w:tblPr>
        <w:tblStyle w:val="Tablaconcuadrcula"/>
        <w:tblW w:w="0" w:type="auto"/>
        <w:tblLook w:val="04A0" w:firstRow="1" w:lastRow="0" w:firstColumn="1" w:lastColumn="0" w:noHBand="0" w:noVBand="1"/>
      </w:tblPr>
      <w:tblGrid>
        <w:gridCol w:w="1699"/>
        <w:gridCol w:w="3396"/>
        <w:gridCol w:w="4527"/>
      </w:tblGrid>
      <w:tr w:rsidR="00810291" w14:paraId="04BBD519" w14:textId="77777777">
        <w:tc>
          <w:tcPr>
            <w:tcW w:w="1701" w:type="dxa"/>
            <w:shd w:val="clear" w:color="auto" w:fill="1F497D"/>
          </w:tcPr>
          <w:p w14:paraId="5B4CFFA4" w14:textId="77777777" w:rsidR="00810291" w:rsidRDefault="00000000">
            <w:r>
              <w:rPr>
                <w:b/>
                <w:color w:val="FFFFFF"/>
              </w:rPr>
              <w:t>Comando</w:t>
            </w:r>
          </w:p>
        </w:tc>
        <w:tc>
          <w:tcPr>
            <w:tcW w:w="3402" w:type="dxa"/>
            <w:shd w:val="clear" w:color="auto" w:fill="1F497D"/>
          </w:tcPr>
          <w:p w14:paraId="33F8192F" w14:textId="77777777" w:rsidR="00810291" w:rsidRDefault="00000000">
            <w:r>
              <w:rPr>
                <w:b/>
                <w:color w:val="FFFFFF"/>
              </w:rPr>
              <w:t>Qué hace</w:t>
            </w:r>
          </w:p>
        </w:tc>
        <w:tc>
          <w:tcPr>
            <w:tcW w:w="4535" w:type="dxa"/>
            <w:shd w:val="clear" w:color="auto" w:fill="1F497D"/>
          </w:tcPr>
          <w:p w14:paraId="4FEAFB69" w14:textId="77777777" w:rsidR="00810291" w:rsidRDefault="00000000">
            <w:r>
              <w:rPr>
                <w:b/>
                <w:color w:val="FFFFFF"/>
              </w:rPr>
              <w:t>Ejemplo</w:t>
            </w:r>
          </w:p>
        </w:tc>
      </w:tr>
      <w:tr w:rsidR="00810291" w14:paraId="587664C4" w14:textId="77777777">
        <w:tc>
          <w:tcPr>
            <w:tcW w:w="1701" w:type="dxa"/>
            <w:shd w:val="clear" w:color="auto" w:fill="DCE6F1"/>
          </w:tcPr>
          <w:p w14:paraId="34EACD6A" w14:textId="77777777" w:rsidR="00810291" w:rsidRDefault="00000000">
            <w:r>
              <w:t>/explain</w:t>
            </w:r>
          </w:p>
        </w:tc>
        <w:tc>
          <w:tcPr>
            <w:tcW w:w="3402" w:type="dxa"/>
            <w:shd w:val="clear" w:color="auto" w:fill="DCE6F1"/>
          </w:tcPr>
          <w:p w14:paraId="2ED7313A" w14:textId="77777777" w:rsidR="00810291" w:rsidRDefault="00000000">
            <w:r>
              <w:t>Explica qué hace el código en español</w:t>
            </w:r>
          </w:p>
        </w:tc>
        <w:tc>
          <w:tcPr>
            <w:tcW w:w="4535" w:type="dxa"/>
            <w:shd w:val="clear" w:color="auto" w:fill="DCE6F1"/>
          </w:tcPr>
          <w:p w14:paraId="1088501F" w14:textId="77777777" w:rsidR="00810291" w:rsidRDefault="00000000">
            <w:r>
              <w:t>ask_ai /explain nps_descarga.py</w:t>
            </w:r>
          </w:p>
        </w:tc>
      </w:tr>
      <w:tr w:rsidR="00810291" w14:paraId="4BF74571" w14:textId="77777777">
        <w:tc>
          <w:tcPr>
            <w:tcW w:w="1701" w:type="dxa"/>
            <w:shd w:val="clear" w:color="auto" w:fill="FFFFFF"/>
          </w:tcPr>
          <w:p w14:paraId="51049330" w14:textId="77777777" w:rsidR="00810291" w:rsidRDefault="00000000">
            <w:r>
              <w:t>/fix</w:t>
            </w:r>
          </w:p>
        </w:tc>
        <w:tc>
          <w:tcPr>
            <w:tcW w:w="3402" w:type="dxa"/>
            <w:shd w:val="clear" w:color="auto" w:fill="FFFFFF"/>
          </w:tcPr>
          <w:p w14:paraId="378F6610" w14:textId="77777777" w:rsidR="00810291" w:rsidRDefault="00000000">
            <w:r>
              <w:t>Detecta bugs y propone correcciones</w:t>
            </w:r>
          </w:p>
        </w:tc>
        <w:tc>
          <w:tcPr>
            <w:tcW w:w="4535" w:type="dxa"/>
            <w:shd w:val="clear" w:color="auto" w:fill="FFFFFF"/>
          </w:tcPr>
          <w:p w14:paraId="134B548C" w14:textId="77777777" w:rsidR="00810291" w:rsidRDefault="00000000">
            <w:r>
              <w:t>ask_ai /fix vdr_comparador.py</w:t>
            </w:r>
          </w:p>
        </w:tc>
      </w:tr>
      <w:tr w:rsidR="00810291" w14:paraId="3A5B8801" w14:textId="77777777">
        <w:tc>
          <w:tcPr>
            <w:tcW w:w="1701" w:type="dxa"/>
            <w:shd w:val="clear" w:color="auto" w:fill="DCE6F1"/>
          </w:tcPr>
          <w:p w14:paraId="682FDDEF" w14:textId="77777777" w:rsidR="00810291" w:rsidRDefault="00000000">
            <w:r>
              <w:t>/test</w:t>
            </w:r>
          </w:p>
        </w:tc>
        <w:tc>
          <w:tcPr>
            <w:tcW w:w="3402" w:type="dxa"/>
            <w:shd w:val="clear" w:color="auto" w:fill="DCE6F1"/>
          </w:tcPr>
          <w:p w14:paraId="0F620A85" w14:textId="77777777" w:rsidR="00810291" w:rsidRDefault="00000000">
            <w:r>
              <w:t>Genera tests unitarios con pytest</w:t>
            </w:r>
          </w:p>
        </w:tc>
        <w:tc>
          <w:tcPr>
            <w:tcW w:w="4535" w:type="dxa"/>
            <w:shd w:val="clear" w:color="auto" w:fill="DCE6F1"/>
          </w:tcPr>
          <w:p w14:paraId="3F3A4AFC" w14:textId="77777777" w:rsidR="00810291" w:rsidRDefault="00000000">
            <w:r>
              <w:t>ask_ai /test wms_descarga.py</w:t>
            </w:r>
          </w:p>
        </w:tc>
      </w:tr>
      <w:tr w:rsidR="00810291" w14:paraId="7568E2F4" w14:textId="77777777">
        <w:tc>
          <w:tcPr>
            <w:tcW w:w="1701" w:type="dxa"/>
            <w:shd w:val="clear" w:color="auto" w:fill="FFFFFF"/>
          </w:tcPr>
          <w:p w14:paraId="647D5BC3" w14:textId="77777777" w:rsidR="00810291" w:rsidRDefault="00000000">
            <w:r>
              <w:t>/refactor</w:t>
            </w:r>
          </w:p>
        </w:tc>
        <w:tc>
          <w:tcPr>
            <w:tcW w:w="3402" w:type="dxa"/>
            <w:shd w:val="clear" w:color="auto" w:fill="FFFFFF"/>
          </w:tcPr>
          <w:p w14:paraId="38363A08" w14:textId="77777777" w:rsidR="00810291" w:rsidRDefault="00000000">
            <w:r>
              <w:t>Sugiere mejoras de estructura y legibilidad</w:t>
            </w:r>
          </w:p>
        </w:tc>
        <w:tc>
          <w:tcPr>
            <w:tcW w:w="4535" w:type="dxa"/>
            <w:shd w:val="clear" w:color="auto" w:fill="FFFFFF"/>
          </w:tcPr>
          <w:p w14:paraId="135D17DB" w14:textId="77777777" w:rsidR="00810291" w:rsidRDefault="00000000">
            <w:r>
              <w:t>ask_ai /refactor run_todos.py</w:t>
            </w:r>
          </w:p>
        </w:tc>
      </w:tr>
      <w:tr w:rsidR="00810291" w14:paraId="7B7E0E53" w14:textId="77777777">
        <w:tc>
          <w:tcPr>
            <w:tcW w:w="1701" w:type="dxa"/>
            <w:shd w:val="clear" w:color="auto" w:fill="DCE6F1"/>
          </w:tcPr>
          <w:p w14:paraId="53D7A5E6" w14:textId="77777777" w:rsidR="00810291" w:rsidRDefault="00000000">
            <w:r>
              <w:t>Pregunta libre</w:t>
            </w:r>
          </w:p>
        </w:tc>
        <w:tc>
          <w:tcPr>
            <w:tcW w:w="3402" w:type="dxa"/>
            <w:shd w:val="clear" w:color="auto" w:fill="DCE6F1"/>
          </w:tcPr>
          <w:p w14:paraId="13043AC1" w14:textId="77777777" w:rsidR="00810291" w:rsidRDefault="00000000">
            <w:r>
              <w:t>Consulta sin archivo</w:t>
            </w:r>
          </w:p>
        </w:tc>
        <w:tc>
          <w:tcPr>
            <w:tcW w:w="4535" w:type="dxa"/>
            <w:shd w:val="clear" w:color="auto" w:fill="DCE6F1"/>
          </w:tcPr>
          <w:p w14:paraId="244EBB8E" w14:textId="77777777" w:rsidR="00810291" w:rsidRDefault="00000000">
            <w:r>
              <w:t>ask_ai "cómo uso subprocess en Python"</w:t>
            </w:r>
          </w:p>
        </w:tc>
      </w:tr>
      <w:tr w:rsidR="00810291" w14:paraId="49F0D823" w14:textId="77777777">
        <w:tc>
          <w:tcPr>
            <w:tcW w:w="1701" w:type="dxa"/>
            <w:shd w:val="clear" w:color="auto" w:fill="FFFFFF"/>
          </w:tcPr>
          <w:p w14:paraId="2DF87AE4" w14:textId="77777777" w:rsidR="00810291" w:rsidRDefault="00000000">
            <w:r>
              <w:t>Pregunta + archivo</w:t>
            </w:r>
          </w:p>
        </w:tc>
        <w:tc>
          <w:tcPr>
            <w:tcW w:w="3402" w:type="dxa"/>
            <w:shd w:val="clear" w:color="auto" w:fill="FFFFFF"/>
          </w:tcPr>
          <w:p w14:paraId="308F56AB" w14:textId="77777777" w:rsidR="00810291" w:rsidRDefault="00000000">
            <w:r>
              <w:t>Pregunta específica sobre un archivo</w:t>
            </w:r>
          </w:p>
        </w:tc>
        <w:tc>
          <w:tcPr>
            <w:tcW w:w="4535" w:type="dxa"/>
            <w:shd w:val="clear" w:color="auto" w:fill="FFFFFF"/>
          </w:tcPr>
          <w:p w14:paraId="05FCAFCC" w14:textId="77777777" w:rsidR="00810291" w:rsidRDefault="00000000">
            <w:r>
              <w:t>ask_ai "por qué falla el login" wms_descarga.py</w:t>
            </w:r>
          </w:p>
        </w:tc>
      </w:tr>
    </w:tbl>
    <w:p w14:paraId="37A084F1" w14:textId="77777777" w:rsidR="00810291" w:rsidRDefault="00810291"/>
    <w:p w14:paraId="2418DD4E" w14:textId="77777777" w:rsidR="00810291" w:rsidRDefault="00000000">
      <w:pPr>
        <w:spacing w:before="80" w:after="80"/>
        <w:ind w:left="283" w:right="283"/>
      </w:pPr>
      <w:r>
        <w:rPr>
          <w:b/>
          <w:color w:val="1F497D"/>
        </w:rPr>
        <w:t xml:space="preserve">Búsqueda automática:  </w:t>
      </w:r>
      <w:r>
        <w:rPr>
          <w:color w:val="323232"/>
        </w:rPr>
        <w:t>No necesitas especificar la ruta completa. El agente busca el archivo en todo C:\ClaudeWork\ automáticamente.</w:t>
      </w:r>
    </w:p>
    <w:p w14:paraId="68EEC550" w14:textId="77777777" w:rsidR="00810291" w:rsidRDefault="00810291"/>
    <w:p w14:paraId="2B146EF2" w14:textId="77777777" w:rsidR="00810291" w:rsidRDefault="00000000">
      <w:pPr>
        <w:pStyle w:val="Ttulo1"/>
      </w:pPr>
      <w:r>
        <w:rPr>
          <w:color w:val="1F497D"/>
        </w:rPr>
        <w:t>5. Ahorro de tokens — tus archivos reales</w:t>
      </w:r>
    </w:p>
    <w:p w14:paraId="49F10E6F" w14:textId="77777777" w:rsidR="00810291" w:rsidRDefault="00000000">
      <w:r>
        <w:t>Comparación entre enviar el archivo completo a Claude vs. usar el agente (límite 4.000 caracteres):</w:t>
      </w:r>
    </w:p>
    <w:tbl>
      <w:tblPr>
        <w:tblStyle w:val="Tablaconcuadrcula"/>
        <w:tblW w:w="0" w:type="auto"/>
        <w:tblLook w:val="04A0" w:firstRow="1" w:lastRow="0" w:firstColumn="1" w:lastColumn="0" w:noHBand="0" w:noVBand="1"/>
      </w:tblPr>
      <w:tblGrid>
        <w:gridCol w:w="2832"/>
        <w:gridCol w:w="1698"/>
        <w:gridCol w:w="1980"/>
        <w:gridCol w:w="1979"/>
        <w:gridCol w:w="1133"/>
      </w:tblGrid>
      <w:tr w:rsidR="00810291" w14:paraId="30EE7B21" w14:textId="77777777">
        <w:tc>
          <w:tcPr>
            <w:tcW w:w="2835" w:type="dxa"/>
            <w:shd w:val="clear" w:color="auto" w:fill="1F497D"/>
          </w:tcPr>
          <w:p w14:paraId="3FC38DF8" w14:textId="77777777" w:rsidR="00810291" w:rsidRDefault="00000000">
            <w:r>
              <w:rPr>
                <w:b/>
                <w:color w:val="FFFFFF"/>
              </w:rPr>
              <w:t>Archivo</w:t>
            </w:r>
          </w:p>
        </w:tc>
        <w:tc>
          <w:tcPr>
            <w:tcW w:w="1701" w:type="dxa"/>
            <w:shd w:val="clear" w:color="auto" w:fill="1F497D"/>
          </w:tcPr>
          <w:p w14:paraId="4C2A2E2C" w14:textId="77777777" w:rsidR="00810291" w:rsidRDefault="00000000">
            <w:r>
              <w:rPr>
                <w:b/>
                <w:color w:val="FFFFFF"/>
              </w:rPr>
              <w:t>Tamaño real</w:t>
            </w:r>
          </w:p>
        </w:tc>
        <w:tc>
          <w:tcPr>
            <w:tcW w:w="1984" w:type="dxa"/>
            <w:shd w:val="clear" w:color="auto" w:fill="1F497D"/>
          </w:tcPr>
          <w:p w14:paraId="093A27FA" w14:textId="77777777" w:rsidR="00810291" w:rsidRDefault="00000000">
            <w:r>
              <w:rPr>
                <w:b/>
                <w:color w:val="FFFFFF"/>
              </w:rPr>
              <w:t>Tokens completo</w:t>
            </w:r>
          </w:p>
        </w:tc>
        <w:tc>
          <w:tcPr>
            <w:tcW w:w="1984" w:type="dxa"/>
            <w:shd w:val="clear" w:color="auto" w:fill="1F497D"/>
          </w:tcPr>
          <w:p w14:paraId="171C5B11" w14:textId="77777777" w:rsidR="00810291" w:rsidRDefault="00000000">
            <w:r>
              <w:rPr>
                <w:b/>
                <w:color w:val="FFFFFF"/>
              </w:rPr>
              <w:t>Tokens agente</w:t>
            </w:r>
          </w:p>
        </w:tc>
        <w:tc>
          <w:tcPr>
            <w:tcW w:w="1134" w:type="dxa"/>
            <w:shd w:val="clear" w:color="auto" w:fill="1F497D"/>
          </w:tcPr>
          <w:p w14:paraId="35DE6C53" w14:textId="77777777" w:rsidR="00810291" w:rsidRDefault="00000000">
            <w:r>
              <w:rPr>
                <w:b/>
                <w:color w:val="FFFFFF"/>
              </w:rPr>
              <w:t>Ahorro</w:t>
            </w:r>
          </w:p>
        </w:tc>
      </w:tr>
      <w:tr w:rsidR="00810291" w14:paraId="0E31A7A8" w14:textId="77777777">
        <w:tc>
          <w:tcPr>
            <w:tcW w:w="2835" w:type="dxa"/>
            <w:shd w:val="clear" w:color="auto" w:fill="DCE6F1"/>
          </w:tcPr>
          <w:p w14:paraId="47F665B3" w14:textId="77777777" w:rsidR="00810291" w:rsidRDefault="00000000">
            <w:r>
              <w:t>nps_descarga.py</w:t>
            </w:r>
          </w:p>
        </w:tc>
        <w:tc>
          <w:tcPr>
            <w:tcW w:w="1701" w:type="dxa"/>
            <w:shd w:val="clear" w:color="auto" w:fill="DCE6F1"/>
          </w:tcPr>
          <w:p w14:paraId="52A84D28" w14:textId="77777777" w:rsidR="00810291" w:rsidRDefault="00000000">
            <w:r>
              <w:t>18.734 c</w:t>
            </w:r>
          </w:p>
        </w:tc>
        <w:tc>
          <w:tcPr>
            <w:tcW w:w="1984" w:type="dxa"/>
            <w:shd w:val="clear" w:color="auto" w:fill="DCE6F1"/>
          </w:tcPr>
          <w:p w14:paraId="1DA4DC2A" w14:textId="77777777" w:rsidR="00810291" w:rsidRDefault="00000000">
            <w:r>
              <w:t>4.684</w:t>
            </w:r>
          </w:p>
        </w:tc>
        <w:tc>
          <w:tcPr>
            <w:tcW w:w="1984" w:type="dxa"/>
            <w:shd w:val="clear" w:color="auto" w:fill="DCE6F1"/>
          </w:tcPr>
          <w:p w14:paraId="589EE88F" w14:textId="77777777" w:rsidR="00810291" w:rsidRDefault="00000000">
            <w:r>
              <w:t>1.000</w:t>
            </w:r>
          </w:p>
        </w:tc>
        <w:tc>
          <w:tcPr>
            <w:tcW w:w="1134" w:type="dxa"/>
            <w:shd w:val="clear" w:color="auto" w:fill="DCE6F1"/>
          </w:tcPr>
          <w:p w14:paraId="634CA3B8" w14:textId="77777777" w:rsidR="00810291" w:rsidRDefault="00000000">
            <w:r>
              <w:t>79%</w:t>
            </w:r>
          </w:p>
        </w:tc>
      </w:tr>
      <w:tr w:rsidR="00810291" w14:paraId="4B276669" w14:textId="77777777">
        <w:tc>
          <w:tcPr>
            <w:tcW w:w="2835" w:type="dxa"/>
            <w:shd w:val="clear" w:color="auto" w:fill="FFFFFF"/>
          </w:tcPr>
          <w:p w14:paraId="21F99B65" w14:textId="77777777" w:rsidR="00810291" w:rsidRDefault="00000000">
            <w:r>
              <w:t>vdr_comparador.py</w:t>
            </w:r>
          </w:p>
        </w:tc>
        <w:tc>
          <w:tcPr>
            <w:tcW w:w="1701" w:type="dxa"/>
            <w:shd w:val="clear" w:color="auto" w:fill="FFFFFF"/>
          </w:tcPr>
          <w:p w14:paraId="7FCB307A" w14:textId="77777777" w:rsidR="00810291" w:rsidRDefault="00000000">
            <w:r>
              <w:t>16.307 c</w:t>
            </w:r>
          </w:p>
        </w:tc>
        <w:tc>
          <w:tcPr>
            <w:tcW w:w="1984" w:type="dxa"/>
            <w:shd w:val="clear" w:color="auto" w:fill="FFFFFF"/>
          </w:tcPr>
          <w:p w14:paraId="310FC0C4" w14:textId="77777777" w:rsidR="00810291" w:rsidRDefault="00000000">
            <w:r>
              <w:t>4.077</w:t>
            </w:r>
          </w:p>
        </w:tc>
        <w:tc>
          <w:tcPr>
            <w:tcW w:w="1984" w:type="dxa"/>
            <w:shd w:val="clear" w:color="auto" w:fill="FFFFFF"/>
          </w:tcPr>
          <w:p w14:paraId="4462F033" w14:textId="77777777" w:rsidR="00810291" w:rsidRDefault="00000000">
            <w:r>
              <w:t>1.000</w:t>
            </w:r>
          </w:p>
        </w:tc>
        <w:tc>
          <w:tcPr>
            <w:tcW w:w="1134" w:type="dxa"/>
            <w:shd w:val="clear" w:color="auto" w:fill="FFFFFF"/>
          </w:tcPr>
          <w:p w14:paraId="22A5BBEE" w14:textId="77777777" w:rsidR="00810291" w:rsidRDefault="00000000">
            <w:r>
              <w:t>75%</w:t>
            </w:r>
          </w:p>
        </w:tc>
      </w:tr>
      <w:tr w:rsidR="00810291" w14:paraId="216BC033" w14:textId="77777777">
        <w:tc>
          <w:tcPr>
            <w:tcW w:w="2835" w:type="dxa"/>
            <w:shd w:val="clear" w:color="auto" w:fill="DCE6F1"/>
          </w:tcPr>
          <w:p w14:paraId="4190B8E4" w14:textId="77777777" w:rsidR="00810291" w:rsidRDefault="00000000">
            <w:r>
              <w:t>posiciones_descarga.py</w:t>
            </w:r>
          </w:p>
        </w:tc>
        <w:tc>
          <w:tcPr>
            <w:tcW w:w="1701" w:type="dxa"/>
            <w:shd w:val="clear" w:color="auto" w:fill="DCE6F1"/>
          </w:tcPr>
          <w:p w14:paraId="6811C822" w14:textId="77777777" w:rsidR="00810291" w:rsidRDefault="00000000">
            <w:r>
              <w:t xml:space="preserve"> 9.373 c</w:t>
            </w:r>
          </w:p>
        </w:tc>
        <w:tc>
          <w:tcPr>
            <w:tcW w:w="1984" w:type="dxa"/>
            <w:shd w:val="clear" w:color="auto" w:fill="DCE6F1"/>
          </w:tcPr>
          <w:p w14:paraId="0D37C13B" w14:textId="77777777" w:rsidR="00810291" w:rsidRDefault="00000000">
            <w:r>
              <w:t>2.343</w:t>
            </w:r>
          </w:p>
        </w:tc>
        <w:tc>
          <w:tcPr>
            <w:tcW w:w="1984" w:type="dxa"/>
            <w:shd w:val="clear" w:color="auto" w:fill="DCE6F1"/>
          </w:tcPr>
          <w:p w14:paraId="2EFCB818" w14:textId="77777777" w:rsidR="00810291" w:rsidRDefault="00000000">
            <w:r>
              <w:t>1.000</w:t>
            </w:r>
          </w:p>
        </w:tc>
        <w:tc>
          <w:tcPr>
            <w:tcW w:w="1134" w:type="dxa"/>
            <w:shd w:val="clear" w:color="auto" w:fill="DCE6F1"/>
          </w:tcPr>
          <w:p w14:paraId="302F4B62" w14:textId="77777777" w:rsidR="00810291" w:rsidRDefault="00000000">
            <w:r>
              <w:t>57%</w:t>
            </w:r>
          </w:p>
        </w:tc>
      </w:tr>
      <w:tr w:rsidR="00810291" w14:paraId="4DFFDA4A" w14:textId="77777777">
        <w:tc>
          <w:tcPr>
            <w:tcW w:w="2835" w:type="dxa"/>
            <w:shd w:val="clear" w:color="auto" w:fill="FFFFFF"/>
          </w:tcPr>
          <w:p w14:paraId="3DB936F3" w14:textId="77777777" w:rsidR="00810291" w:rsidRDefault="00000000">
            <w:r>
              <w:t>staging_descarga.py</w:t>
            </w:r>
          </w:p>
        </w:tc>
        <w:tc>
          <w:tcPr>
            <w:tcW w:w="1701" w:type="dxa"/>
            <w:shd w:val="clear" w:color="auto" w:fill="FFFFFF"/>
          </w:tcPr>
          <w:p w14:paraId="057DDAA1" w14:textId="77777777" w:rsidR="00810291" w:rsidRDefault="00000000">
            <w:r>
              <w:t xml:space="preserve"> 8.069 c</w:t>
            </w:r>
          </w:p>
        </w:tc>
        <w:tc>
          <w:tcPr>
            <w:tcW w:w="1984" w:type="dxa"/>
            <w:shd w:val="clear" w:color="auto" w:fill="FFFFFF"/>
          </w:tcPr>
          <w:p w14:paraId="4838F781" w14:textId="77777777" w:rsidR="00810291" w:rsidRDefault="00000000">
            <w:r>
              <w:t>2.017</w:t>
            </w:r>
          </w:p>
        </w:tc>
        <w:tc>
          <w:tcPr>
            <w:tcW w:w="1984" w:type="dxa"/>
            <w:shd w:val="clear" w:color="auto" w:fill="FFFFFF"/>
          </w:tcPr>
          <w:p w14:paraId="4C7BDF5D" w14:textId="77777777" w:rsidR="00810291" w:rsidRDefault="00000000">
            <w:r>
              <w:t>1.000</w:t>
            </w:r>
          </w:p>
        </w:tc>
        <w:tc>
          <w:tcPr>
            <w:tcW w:w="1134" w:type="dxa"/>
            <w:shd w:val="clear" w:color="auto" w:fill="FFFFFF"/>
          </w:tcPr>
          <w:p w14:paraId="4734C1E9" w14:textId="77777777" w:rsidR="00810291" w:rsidRDefault="00000000">
            <w:r>
              <w:t>50%</w:t>
            </w:r>
          </w:p>
        </w:tc>
      </w:tr>
      <w:tr w:rsidR="00810291" w14:paraId="01F50EBC" w14:textId="77777777">
        <w:tc>
          <w:tcPr>
            <w:tcW w:w="2835" w:type="dxa"/>
            <w:shd w:val="clear" w:color="auto" w:fill="DCE6F1"/>
          </w:tcPr>
          <w:p w14:paraId="6B663022" w14:textId="77777777" w:rsidR="00810291" w:rsidRDefault="00000000">
            <w:r>
              <w:lastRenderedPageBreak/>
              <w:t>wms_descarga.py</w:t>
            </w:r>
          </w:p>
        </w:tc>
        <w:tc>
          <w:tcPr>
            <w:tcW w:w="1701" w:type="dxa"/>
            <w:shd w:val="clear" w:color="auto" w:fill="DCE6F1"/>
          </w:tcPr>
          <w:p w14:paraId="4A516DBB" w14:textId="77777777" w:rsidR="00810291" w:rsidRDefault="00000000">
            <w:r>
              <w:t xml:space="preserve"> 5.983 c</w:t>
            </w:r>
          </w:p>
        </w:tc>
        <w:tc>
          <w:tcPr>
            <w:tcW w:w="1984" w:type="dxa"/>
            <w:shd w:val="clear" w:color="auto" w:fill="DCE6F1"/>
          </w:tcPr>
          <w:p w14:paraId="30EB6FA2" w14:textId="77777777" w:rsidR="00810291" w:rsidRDefault="00000000">
            <w:r>
              <w:t>1.496</w:t>
            </w:r>
          </w:p>
        </w:tc>
        <w:tc>
          <w:tcPr>
            <w:tcW w:w="1984" w:type="dxa"/>
            <w:shd w:val="clear" w:color="auto" w:fill="DCE6F1"/>
          </w:tcPr>
          <w:p w14:paraId="53266561" w14:textId="77777777" w:rsidR="00810291" w:rsidRDefault="00000000">
            <w:r>
              <w:t>1.000</w:t>
            </w:r>
          </w:p>
        </w:tc>
        <w:tc>
          <w:tcPr>
            <w:tcW w:w="1134" w:type="dxa"/>
            <w:shd w:val="clear" w:color="auto" w:fill="DCE6F1"/>
          </w:tcPr>
          <w:p w14:paraId="030C17AE" w14:textId="77777777" w:rsidR="00810291" w:rsidRDefault="00000000">
            <w:r>
              <w:t>33%</w:t>
            </w:r>
          </w:p>
        </w:tc>
      </w:tr>
      <w:tr w:rsidR="00810291" w14:paraId="2EEA5524" w14:textId="77777777">
        <w:tc>
          <w:tcPr>
            <w:tcW w:w="2835" w:type="dxa"/>
            <w:shd w:val="clear" w:color="auto" w:fill="FFFFFF"/>
          </w:tcPr>
          <w:p w14:paraId="3142EF55" w14:textId="77777777" w:rsidR="00810291" w:rsidRDefault="00000000">
            <w:r>
              <w:t>WMS/run_todos.py</w:t>
            </w:r>
          </w:p>
        </w:tc>
        <w:tc>
          <w:tcPr>
            <w:tcW w:w="1701" w:type="dxa"/>
            <w:shd w:val="clear" w:color="auto" w:fill="FFFFFF"/>
          </w:tcPr>
          <w:p w14:paraId="6FE460B8" w14:textId="77777777" w:rsidR="00810291" w:rsidRDefault="00000000">
            <w:r>
              <w:t xml:space="preserve"> 3.459 c</w:t>
            </w:r>
          </w:p>
        </w:tc>
        <w:tc>
          <w:tcPr>
            <w:tcW w:w="1984" w:type="dxa"/>
            <w:shd w:val="clear" w:color="auto" w:fill="FFFFFF"/>
          </w:tcPr>
          <w:p w14:paraId="275F6B08" w14:textId="77777777" w:rsidR="00810291" w:rsidRDefault="00000000">
            <w:r>
              <w:t>865</w:t>
            </w:r>
          </w:p>
        </w:tc>
        <w:tc>
          <w:tcPr>
            <w:tcW w:w="1984" w:type="dxa"/>
            <w:shd w:val="clear" w:color="auto" w:fill="FFFFFF"/>
          </w:tcPr>
          <w:p w14:paraId="1299D2DF" w14:textId="77777777" w:rsidR="00810291" w:rsidRDefault="00000000">
            <w:r>
              <w:t>865</w:t>
            </w:r>
          </w:p>
        </w:tc>
        <w:tc>
          <w:tcPr>
            <w:tcW w:w="1134" w:type="dxa"/>
            <w:shd w:val="clear" w:color="auto" w:fill="FFFFFF"/>
          </w:tcPr>
          <w:p w14:paraId="323B7AFF" w14:textId="77777777" w:rsidR="00810291" w:rsidRDefault="00000000">
            <w:r>
              <w:t>0%</w:t>
            </w:r>
          </w:p>
        </w:tc>
      </w:tr>
      <w:tr w:rsidR="00810291" w14:paraId="01003A9D" w14:textId="77777777">
        <w:tc>
          <w:tcPr>
            <w:tcW w:w="2835" w:type="dxa"/>
            <w:shd w:val="clear" w:color="auto" w:fill="DCE6F1"/>
          </w:tcPr>
          <w:p w14:paraId="6ED10B02" w14:textId="77777777" w:rsidR="00810291" w:rsidRDefault="00000000">
            <w:r>
              <w:t>run_todos.py (raíz)</w:t>
            </w:r>
          </w:p>
        </w:tc>
        <w:tc>
          <w:tcPr>
            <w:tcW w:w="1701" w:type="dxa"/>
            <w:shd w:val="clear" w:color="auto" w:fill="DCE6F1"/>
          </w:tcPr>
          <w:p w14:paraId="64A0501F" w14:textId="77777777" w:rsidR="00810291" w:rsidRDefault="00000000">
            <w:r>
              <w:t>361 c</w:t>
            </w:r>
          </w:p>
        </w:tc>
        <w:tc>
          <w:tcPr>
            <w:tcW w:w="1984" w:type="dxa"/>
            <w:shd w:val="clear" w:color="auto" w:fill="DCE6F1"/>
          </w:tcPr>
          <w:p w14:paraId="752EB3F6" w14:textId="77777777" w:rsidR="00810291" w:rsidRDefault="00000000">
            <w:r>
              <w:t>90</w:t>
            </w:r>
          </w:p>
        </w:tc>
        <w:tc>
          <w:tcPr>
            <w:tcW w:w="1984" w:type="dxa"/>
            <w:shd w:val="clear" w:color="auto" w:fill="DCE6F1"/>
          </w:tcPr>
          <w:p w14:paraId="1BBAEA7E" w14:textId="77777777" w:rsidR="00810291" w:rsidRDefault="00000000">
            <w:r>
              <w:t>90</w:t>
            </w:r>
          </w:p>
        </w:tc>
        <w:tc>
          <w:tcPr>
            <w:tcW w:w="1134" w:type="dxa"/>
            <w:shd w:val="clear" w:color="auto" w:fill="DCE6F1"/>
          </w:tcPr>
          <w:p w14:paraId="6CC29CA4" w14:textId="77777777" w:rsidR="00810291" w:rsidRDefault="00000000">
            <w:r>
              <w:t>0%</w:t>
            </w:r>
          </w:p>
        </w:tc>
      </w:tr>
      <w:tr w:rsidR="00810291" w14:paraId="5B9DE86E" w14:textId="77777777">
        <w:tc>
          <w:tcPr>
            <w:tcW w:w="2835" w:type="dxa"/>
            <w:shd w:val="clear" w:color="auto" w:fill="FFFFFF"/>
          </w:tcPr>
          <w:p w14:paraId="00D55668" w14:textId="77777777" w:rsidR="00810291" w:rsidRDefault="00000000">
            <w:r>
              <w:t>TOTAL</w:t>
            </w:r>
          </w:p>
        </w:tc>
        <w:tc>
          <w:tcPr>
            <w:tcW w:w="1701" w:type="dxa"/>
            <w:shd w:val="clear" w:color="auto" w:fill="FFFFFF"/>
          </w:tcPr>
          <w:p w14:paraId="13607E32" w14:textId="77777777" w:rsidR="00810291" w:rsidRDefault="00000000">
            <w:r>
              <w:t>62.286 c</w:t>
            </w:r>
          </w:p>
        </w:tc>
        <w:tc>
          <w:tcPr>
            <w:tcW w:w="1984" w:type="dxa"/>
            <w:shd w:val="clear" w:color="auto" w:fill="FFFFFF"/>
          </w:tcPr>
          <w:p w14:paraId="77D5FBCB" w14:textId="77777777" w:rsidR="00810291" w:rsidRDefault="00000000">
            <w:r>
              <w:t>15.572</w:t>
            </w:r>
          </w:p>
        </w:tc>
        <w:tc>
          <w:tcPr>
            <w:tcW w:w="1984" w:type="dxa"/>
            <w:shd w:val="clear" w:color="auto" w:fill="FFFFFF"/>
          </w:tcPr>
          <w:p w14:paraId="67299211" w14:textId="77777777" w:rsidR="00810291" w:rsidRDefault="00000000">
            <w:r>
              <w:t>6.955</w:t>
            </w:r>
          </w:p>
        </w:tc>
        <w:tc>
          <w:tcPr>
            <w:tcW w:w="1134" w:type="dxa"/>
            <w:shd w:val="clear" w:color="auto" w:fill="FFFFFF"/>
          </w:tcPr>
          <w:p w14:paraId="40D58D63" w14:textId="77777777" w:rsidR="00810291" w:rsidRDefault="00000000">
            <w:r>
              <w:t>55%</w:t>
            </w:r>
          </w:p>
        </w:tc>
      </w:tr>
    </w:tbl>
    <w:p w14:paraId="53EA9927" w14:textId="77777777" w:rsidR="00810291" w:rsidRDefault="00810291"/>
    <w:p w14:paraId="6A025B29" w14:textId="77777777" w:rsidR="00810291" w:rsidRDefault="00000000">
      <w:r>
        <w:t>Nota: en conversaciones largas con Claude.ai, el historial se acumula. Si pegas un archivo grande al inicio, cada mensaje posterior carga ese contexto completo. El ahorro real en una sesión de trabajo puede ser 2 a 4 veces mayor que el calculado arriba.</w:t>
      </w:r>
    </w:p>
    <w:p w14:paraId="7770269B" w14:textId="77777777" w:rsidR="00810291" w:rsidRDefault="00810291"/>
    <w:p w14:paraId="24860C09" w14:textId="77777777" w:rsidR="00810291" w:rsidRDefault="00000000">
      <w:pPr>
        <w:pStyle w:val="Ttulo1"/>
      </w:pPr>
      <w:r>
        <w:rPr>
          <w:color w:val="1F497D"/>
        </w:rPr>
        <w:t>6. Seguridad — qué filtra el agente</w:t>
      </w:r>
    </w:p>
    <w:p w14:paraId="45887555" w14:textId="77777777" w:rsidR="00810291" w:rsidRDefault="00000000">
      <w:r>
        <w:t>Antes de enviar cualquier contenido a Claude, el agente reemplaza automáticamente los valores de variables sensibles por [REDACTED]. Esto incluye:</w:t>
      </w:r>
    </w:p>
    <w:tbl>
      <w:tblPr>
        <w:tblStyle w:val="Tablaconcuadrcula"/>
        <w:tblW w:w="0" w:type="auto"/>
        <w:tblLook w:val="04A0" w:firstRow="1" w:lastRow="0" w:firstColumn="1" w:lastColumn="0" w:noHBand="0" w:noVBand="1"/>
      </w:tblPr>
      <w:tblGrid>
        <w:gridCol w:w="2541"/>
        <w:gridCol w:w="3115"/>
        <w:gridCol w:w="3966"/>
      </w:tblGrid>
      <w:tr w:rsidR="00810291" w14:paraId="7FC4019E" w14:textId="77777777">
        <w:tc>
          <w:tcPr>
            <w:tcW w:w="2551" w:type="dxa"/>
            <w:shd w:val="clear" w:color="auto" w:fill="1F497D"/>
          </w:tcPr>
          <w:p w14:paraId="1F0A2356" w14:textId="77777777" w:rsidR="00810291" w:rsidRDefault="00000000">
            <w:r>
              <w:rPr>
                <w:b/>
                <w:color w:val="FFFFFF"/>
              </w:rPr>
              <w:t>Patrón detectado</w:t>
            </w:r>
          </w:p>
        </w:tc>
        <w:tc>
          <w:tcPr>
            <w:tcW w:w="3118" w:type="dxa"/>
            <w:shd w:val="clear" w:color="auto" w:fill="1F497D"/>
          </w:tcPr>
          <w:p w14:paraId="62FA4B78" w14:textId="77777777" w:rsidR="00810291" w:rsidRDefault="00000000">
            <w:r>
              <w:rPr>
                <w:b/>
                <w:color w:val="FFFFFF"/>
              </w:rPr>
              <w:t>Ejemplo original</w:t>
            </w:r>
          </w:p>
        </w:tc>
        <w:tc>
          <w:tcPr>
            <w:tcW w:w="3969" w:type="dxa"/>
            <w:shd w:val="clear" w:color="auto" w:fill="1F497D"/>
          </w:tcPr>
          <w:p w14:paraId="372E2165" w14:textId="77777777" w:rsidR="00810291" w:rsidRDefault="00000000">
            <w:r>
              <w:rPr>
                <w:b/>
                <w:color w:val="FFFFFF"/>
              </w:rPr>
              <w:t>Lo que se envía a Claude</w:t>
            </w:r>
          </w:p>
        </w:tc>
      </w:tr>
      <w:tr w:rsidR="00810291" w14:paraId="26206E5D" w14:textId="77777777">
        <w:tc>
          <w:tcPr>
            <w:tcW w:w="2551" w:type="dxa"/>
            <w:shd w:val="clear" w:color="auto" w:fill="DCE6F1"/>
          </w:tcPr>
          <w:p w14:paraId="1D7F1A1D" w14:textId="77777777" w:rsidR="00810291" w:rsidRDefault="00000000">
            <w:r>
              <w:t>password / passwd</w:t>
            </w:r>
          </w:p>
        </w:tc>
        <w:tc>
          <w:tcPr>
            <w:tcW w:w="3118" w:type="dxa"/>
            <w:shd w:val="clear" w:color="auto" w:fill="DCE6F1"/>
          </w:tcPr>
          <w:p w14:paraId="30198CFF" w14:textId="77777777" w:rsidR="00810291" w:rsidRDefault="00000000">
            <w:r>
              <w:t>WMS_PASSWORD=abc123</w:t>
            </w:r>
          </w:p>
        </w:tc>
        <w:tc>
          <w:tcPr>
            <w:tcW w:w="3969" w:type="dxa"/>
            <w:shd w:val="clear" w:color="auto" w:fill="DCE6F1"/>
          </w:tcPr>
          <w:p w14:paraId="5F42F0E5" w14:textId="77777777" w:rsidR="00810291" w:rsidRDefault="00000000">
            <w:r>
              <w:t>WMS_PASSWORD=[REDACTED]</w:t>
            </w:r>
          </w:p>
        </w:tc>
      </w:tr>
      <w:tr w:rsidR="00810291" w14:paraId="1877E56F" w14:textId="77777777">
        <w:tc>
          <w:tcPr>
            <w:tcW w:w="2551" w:type="dxa"/>
            <w:shd w:val="clear" w:color="auto" w:fill="FFFFFF"/>
          </w:tcPr>
          <w:p w14:paraId="4536B236" w14:textId="77777777" w:rsidR="00810291" w:rsidRDefault="00000000">
            <w:r>
              <w:t>secret</w:t>
            </w:r>
          </w:p>
        </w:tc>
        <w:tc>
          <w:tcPr>
            <w:tcW w:w="3118" w:type="dxa"/>
            <w:shd w:val="clear" w:color="auto" w:fill="FFFFFF"/>
          </w:tcPr>
          <w:p w14:paraId="5E5FA5F2" w14:textId="77777777" w:rsidR="00810291" w:rsidRDefault="00000000">
            <w:r>
              <w:t>client_secret=xyz789</w:t>
            </w:r>
          </w:p>
        </w:tc>
        <w:tc>
          <w:tcPr>
            <w:tcW w:w="3969" w:type="dxa"/>
            <w:shd w:val="clear" w:color="auto" w:fill="FFFFFF"/>
          </w:tcPr>
          <w:p w14:paraId="166E1713" w14:textId="77777777" w:rsidR="00810291" w:rsidRDefault="00000000">
            <w:r>
              <w:t>client_secret=[REDACTED]</w:t>
            </w:r>
          </w:p>
        </w:tc>
      </w:tr>
      <w:tr w:rsidR="00810291" w14:paraId="609A5C4B" w14:textId="77777777">
        <w:tc>
          <w:tcPr>
            <w:tcW w:w="2551" w:type="dxa"/>
            <w:shd w:val="clear" w:color="auto" w:fill="DCE6F1"/>
          </w:tcPr>
          <w:p w14:paraId="4AA98946" w14:textId="77777777" w:rsidR="00810291" w:rsidRDefault="00000000">
            <w:r>
              <w:t>api_key / token</w:t>
            </w:r>
          </w:p>
        </w:tc>
        <w:tc>
          <w:tcPr>
            <w:tcW w:w="3118" w:type="dxa"/>
            <w:shd w:val="clear" w:color="auto" w:fill="DCE6F1"/>
          </w:tcPr>
          <w:p w14:paraId="650413E0" w14:textId="77777777" w:rsidR="00810291" w:rsidRDefault="00000000">
            <w:r>
              <w:t>ANTHROPIC_API_KEY=sk-ant-...</w:t>
            </w:r>
          </w:p>
        </w:tc>
        <w:tc>
          <w:tcPr>
            <w:tcW w:w="3969" w:type="dxa"/>
            <w:shd w:val="clear" w:color="auto" w:fill="DCE6F1"/>
          </w:tcPr>
          <w:p w14:paraId="687B6338" w14:textId="77777777" w:rsidR="00810291" w:rsidRDefault="00000000">
            <w:r>
              <w:t>ANTHROPIC_API_KEY=[REDACTED]</w:t>
            </w:r>
          </w:p>
        </w:tc>
      </w:tr>
      <w:tr w:rsidR="00810291" w14:paraId="32F6C9D6" w14:textId="77777777">
        <w:tc>
          <w:tcPr>
            <w:tcW w:w="2551" w:type="dxa"/>
            <w:shd w:val="clear" w:color="auto" w:fill="FFFFFF"/>
          </w:tcPr>
          <w:p w14:paraId="1CD39A3E" w14:textId="77777777" w:rsidR="00810291" w:rsidRDefault="00000000">
            <w:r>
              <w:t>private_key</w:t>
            </w:r>
          </w:p>
        </w:tc>
        <w:tc>
          <w:tcPr>
            <w:tcW w:w="3118" w:type="dxa"/>
            <w:shd w:val="clear" w:color="auto" w:fill="FFFFFF"/>
          </w:tcPr>
          <w:p w14:paraId="7CD0ECB3" w14:textId="77777777" w:rsidR="00810291" w:rsidRDefault="00000000">
            <w:r>
              <w:t>PRIVATE_KEY=-----BEGIN...</w:t>
            </w:r>
          </w:p>
        </w:tc>
        <w:tc>
          <w:tcPr>
            <w:tcW w:w="3969" w:type="dxa"/>
            <w:shd w:val="clear" w:color="auto" w:fill="FFFFFF"/>
          </w:tcPr>
          <w:p w14:paraId="7615875C" w14:textId="77777777" w:rsidR="00810291" w:rsidRDefault="00000000">
            <w:r>
              <w:t>PRIVATE_KEY=[REDACTED]</w:t>
            </w:r>
          </w:p>
        </w:tc>
      </w:tr>
    </w:tbl>
    <w:p w14:paraId="40A9E27F" w14:textId="77777777" w:rsidR="00810291" w:rsidRDefault="00810291"/>
    <w:p w14:paraId="5062EE1D" w14:textId="77777777" w:rsidR="00810291" w:rsidRDefault="00000000">
      <w:pPr>
        <w:spacing w:before="80" w:after="80"/>
        <w:ind w:left="283" w:right="283"/>
      </w:pPr>
      <w:r>
        <w:rPr>
          <w:b/>
          <w:color w:val="1F497D"/>
        </w:rPr>
        <w:t xml:space="preserve">Importante:  </w:t>
      </w:r>
      <w:r>
        <w:rPr>
          <w:color w:val="323232"/>
        </w:rPr>
        <w:t>El agente redacta solo el VALOR de la variable, no el contexto completo. El código sigue siendo legible para Claude pero sin credenciales reales.</w:t>
      </w:r>
    </w:p>
    <w:p w14:paraId="7E55AF6A" w14:textId="77777777" w:rsidR="00810291" w:rsidRDefault="00810291"/>
    <w:p w14:paraId="38377064" w14:textId="77777777" w:rsidR="00810291" w:rsidRDefault="00000000">
      <w:pPr>
        <w:pStyle w:val="Ttulo1"/>
      </w:pPr>
      <w:r>
        <w:rPr>
          <w:color w:val="1F497D"/>
        </w:rPr>
        <w:t>7. Cuándo usar cada herramienta — guía rápida</w:t>
      </w:r>
    </w:p>
    <w:tbl>
      <w:tblPr>
        <w:tblStyle w:val="Tablaconcuadrcula"/>
        <w:tblW w:w="0" w:type="auto"/>
        <w:tblLook w:val="04A0" w:firstRow="1" w:lastRow="0" w:firstColumn="1" w:lastColumn="0" w:noHBand="0" w:noVBand="1"/>
      </w:tblPr>
      <w:tblGrid>
        <w:gridCol w:w="2830"/>
        <w:gridCol w:w="2831"/>
        <w:gridCol w:w="3961"/>
      </w:tblGrid>
      <w:tr w:rsidR="00810291" w14:paraId="211BE716" w14:textId="77777777">
        <w:tc>
          <w:tcPr>
            <w:tcW w:w="2835" w:type="dxa"/>
            <w:shd w:val="clear" w:color="auto" w:fill="1F497D"/>
          </w:tcPr>
          <w:p w14:paraId="41DF81F9" w14:textId="77777777" w:rsidR="00810291" w:rsidRDefault="00000000">
            <w:r>
              <w:rPr>
                <w:b/>
                <w:color w:val="FFFFFF"/>
              </w:rPr>
              <w:t>Situación</w:t>
            </w:r>
          </w:p>
        </w:tc>
        <w:tc>
          <w:tcPr>
            <w:tcW w:w="2835" w:type="dxa"/>
            <w:shd w:val="clear" w:color="auto" w:fill="1F497D"/>
          </w:tcPr>
          <w:p w14:paraId="3689F889" w14:textId="77777777" w:rsidR="00810291" w:rsidRDefault="00000000">
            <w:r>
              <w:rPr>
                <w:b/>
                <w:color w:val="FFFFFF"/>
              </w:rPr>
              <w:t>Herramienta recomendada</w:t>
            </w:r>
          </w:p>
        </w:tc>
        <w:tc>
          <w:tcPr>
            <w:tcW w:w="3969" w:type="dxa"/>
            <w:shd w:val="clear" w:color="auto" w:fill="1F497D"/>
          </w:tcPr>
          <w:p w14:paraId="661079C2" w14:textId="77777777" w:rsidR="00810291" w:rsidRDefault="00000000">
            <w:r>
              <w:rPr>
                <w:b/>
                <w:color w:val="FFFFFF"/>
              </w:rPr>
              <w:t>Por qué</w:t>
            </w:r>
          </w:p>
        </w:tc>
      </w:tr>
      <w:tr w:rsidR="00810291" w14:paraId="48BFA03D" w14:textId="77777777">
        <w:tc>
          <w:tcPr>
            <w:tcW w:w="2835" w:type="dxa"/>
            <w:shd w:val="clear" w:color="auto" w:fill="DCE6F1"/>
          </w:tcPr>
          <w:p w14:paraId="467D0824" w14:textId="77777777" w:rsidR="00810291" w:rsidRDefault="00000000">
            <w:r>
              <w:t>Empezar un proyecto nuevo</w:t>
            </w:r>
          </w:p>
        </w:tc>
        <w:tc>
          <w:tcPr>
            <w:tcW w:w="2835" w:type="dxa"/>
            <w:shd w:val="clear" w:color="auto" w:fill="DCE6F1"/>
          </w:tcPr>
          <w:p w14:paraId="45AE1C0D" w14:textId="77777777" w:rsidR="00810291" w:rsidRDefault="00000000">
            <w:r>
              <w:t>Claude.ai primero</w:t>
            </w:r>
          </w:p>
        </w:tc>
        <w:tc>
          <w:tcPr>
            <w:tcW w:w="3969" w:type="dxa"/>
            <w:shd w:val="clear" w:color="auto" w:fill="DCE6F1"/>
          </w:tcPr>
          <w:p w14:paraId="437709CC" w14:textId="77777777" w:rsidR="00810291" w:rsidRDefault="00000000">
            <w:r>
              <w:t>Diseñar estructura sin consumir tokens de implementación</w:t>
            </w:r>
          </w:p>
        </w:tc>
      </w:tr>
      <w:tr w:rsidR="00810291" w14:paraId="3ECFAE8A" w14:textId="77777777">
        <w:tc>
          <w:tcPr>
            <w:tcW w:w="2835" w:type="dxa"/>
            <w:shd w:val="clear" w:color="auto" w:fill="FFFFFF"/>
          </w:tcPr>
          <w:p w14:paraId="7A7328C9" w14:textId="77777777" w:rsidR="00810291" w:rsidRDefault="00000000">
            <w:r>
              <w:t>Entender un archivo existente</w:t>
            </w:r>
          </w:p>
        </w:tc>
        <w:tc>
          <w:tcPr>
            <w:tcW w:w="2835" w:type="dxa"/>
            <w:shd w:val="clear" w:color="auto" w:fill="FFFFFF"/>
          </w:tcPr>
          <w:p w14:paraId="2EF0A50D" w14:textId="77777777" w:rsidR="00810291" w:rsidRDefault="00000000">
            <w:r>
              <w:t>ask_ai /explain archivo.py</w:t>
            </w:r>
          </w:p>
        </w:tc>
        <w:tc>
          <w:tcPr>
            <w:tcW w:w="3969" w:type="dxa"/>
            <w:shd w:val="clear" w:color="auto" w:fill="FFFFFF"/>
          </w:tcPr>
          <w:p w14:paraId="60F8AB47" w14:textId="77777777" w:rsidR="00810291" w:rsidRDefault="00000000">
            <w:r>
              <w:t>Rápido, sin abrir VS Code, context limitado</w:t>
            </w:r>
          </w:p>
        </w:tc>
      </w:tr>
      <w:tr w:rsidR="00810291" w14:paraId="35416E26" w14:textId="77777777">
        <w:tc>
          <w:tcPr>
            <w:tcW w:w="2835" w:type="dxa"/>
            <w:shd w:val="clear" w:color="auto" w:fill="DCE6F1"/>
          </w:tcPr>
          <w:p w14:paraId="4067C59D" w14:textId="77777777" w:rsidR="00810291" w:rsidRDefault="00000000">
            <w:r>
              <w:t>Corregir un bug específico</w:t>
            </w:r>
          </w:p>
        </w:tc>
        <w:tc>
          <w:tcPr>
            <w:tcW w:w="2835" w:type="dxa"/>
            <w:shd w:val="clear" w:color="auto" w:fill="DCE6F1"/>
          </w:tcPr>
          <w:p w14:paraId="6814FDEF" w14:textId="77777777" w:rsidR="00810291" w:rsidRDefault="00000000">
            <w:r>
              <w:t>ask_ai /fix archivo.py</w:t>
            </w:r>
          </w:p>
        </w:tc>
        <w:tc>
          <w:tcPr>
            <w:tcW w:w="3969" w:type="dxa"/>
            <w:shd w:val="clear" w:color="auto" w:fill="DCE6F1"/>
          </w:tcPr>
          <w:p w14:paraId="085EBB3B" w14:textId="77777777" w:rsidR="00810291" w:rsidRDefault="00000000">
            <w:r>
              <w:t>Diagnóstico puntual en segundos</w:t>
            </w:r>
          </w:p>
        </w:tc>
      </w:tr>
      <w:tr w:rsidR="00810291" w14:paraId="6BD17FFC" w14:textId="77777777">
        <w:tc>
          <w:tcPr>
            <w:tcW w:w="2835" w:type="dxa"/>
            <w:shd w:val="clear" w:color="auto" w:fill="FFFFFF"/>
          </w:tcPr>
          <w:p w14:paraId="2A2B659F" w14:textId="77777777" w:rsidR="00810291" w:rsidRDefault="00000000">
            <w:r>
              <w:t>Implementar feature nueva</w:t>
            </w:r>
          </w:p>
        </w:tc>
        <w:tc>
          <w:tcPr>
            <w:tcW w:w="2835" w:type="dxa"/>
            <w:shd w:val="clear" w:color="auto" w:fill="FFFFFF"/>
          </w:tcPr>
          <w:p w14:paraId="5DE658FB" w14:textId="77777777" w:rsidR="00810291" w:rsidRDefault="00000000">
            <w:r>
              <w:t>Claude Code en VS Code</w:t>
            </w:r>
          </w:p>
        </w:tc>
        <w:tc>
          <w:tcPr>
            <w:tcW w:w="3969" w:type="dxa"/>
            <w:shd w:val="clear" w:color="auto" w:fill="FFFFFF"/>
          </w:tcPr>
          <w:p w14:paraId="68F07550" w14:textId="77777777" w:rsidR="00810291" w:rsidRDefault="00000000">
            <w:r>
              <w:t>Puede leer múltiples archivos y el proyecto completo</w:t>
            </w:r>
          </w:p>
        </w:tc>
      </w:tr>
      <w:tr w:rsidR="00810291" w14:paraId="41638397" w14:textId="77777777">
        <w:tc>
          <w:tcPr>
            <w:tcW w:w="2835" w:type="dxa"/>
            <w:shd w:val="clear" w:color="auto" w:fill="DCE6F1"/>
          </w:tcPr>
          <w:p w14:paraId="5F27E566" w14:textId="77777777" w:rsidR="00810291" w:rsidRDefault="00000000">
            <w:r>
              <w:t>Generar tests</w:t>
            </w:r>
          </w:p>
        </w:tc>
        <w:tc>
          <w:tcPr>
            <w:tcW w:w="2835" w:type="dxa"/>
            <w:shd w:val="clear" w:color="auto" w:fill="DCE6F1"/>
          </w:tcPr>
          <w:p w14:paraId="189867D4" w14:textId="77777777" w:rsidR="00810291" w:rsidRDefault="00000000">
            <w:r>
              <w:t>ask_ai /test archivo.py</w:t>
            </w:r>
          </w:p>
        </w:tc>
        <w:tc>
          <w:tcPr>
            <w:tcW w:w="3969" w:type="dxa"/>
            <w:shd w:val="clear" w:color="auto" w:fill="DCE6F1"/>
          </w:tcPr>
          <w:p w14:paraId="29D3E777" w14:textId="77777777" w:rsidR="00810291" w:rsidRDefault="00000000">
            <w:r>
              <w:t>Tests listos para copiar y pegar</w:t>
            </w:r>
          </w:p>
        </w:tc>
      </w:tr>
      <w:tr w:rsidR="00810291" w14:paraId="4C65F2B2" w14:textId="77777777">
        <w:tc>
          <w:tcPr>
            <w:tcW w:w="2835" w:type="dxa"/>
            <w:shd w:val="clear" w:color="auto" w:fill="FFFFFF"/>
          </w:tcPr>
          <w:p w14:paraId="21BC1D03" w14:textId="77777777" w:rsidR="00810291" w:rsidRDefault="00000000">
            <w:r>
              <w:t>Revisión de lógica o arquitectura</w:t>
            </w:r>
          </w:p>
        </w:tc>
        <w:tc>
          <w:tcPr>
            <w:tcW w:w="2835" w:type="dxa"/>
            <w:shd w:val="clear" w:color="auto" w:fill="FFFFFF"/>
          </w:tcPr>
          <w:p w14:paraId="48B1B7CF" w14:textId="77777777" w:rsidR="00810291" w:rsidRDefault="00000000">
            <w:r>
              <w:t>Claude.ai</w:t>
            </w:r>
          </w:p>
        </w:tc>
        <w:tc>
          <w:tcPr>
            <w:tcW w:w="3969" w:type="dxa"/>
            <w:shd w:val="clear" w:color="auto" w:fill="FFFFFF"/>
          </w:tcPr>
          <w:p w14:paraId="64E5511F" w14:textId="77777777" w:rsidR="00810291" w:rsidRDefault="00000000">
            <w:r>
              <w:t>Conversación sin límite de contexto de código</w:t>
            </w:r>
          </w:p>
        </w:tc>
      </w:tr>
      <w:tr w:rsidR="00810291" w14:paraId="49156E44" w14:textId="77777777">
        <w:tc>
          <w:tcPr>
            <w:tcW w:w="2835" w:type="dxa"/>
            <w:shd w:val="clear" w:color="auto" w:fill="DCE6F1"/>
          </w:tcPr>
          <w:p w14:paraId="7E1C67BC" w14:textId="77777777" w:rsidR="00810291" w:rsidRDefault="00000000">
            <w:r>
              <w:t>Debug sesión larga con historial</w:t>
            </w:r>
          </w:p>
        </w:tc>
        <w:tc>
          <w:tcPr>
            <w:tcW w:w="2835" w:type="dxa"/>
            <w:shd w:val="clear" w:color="auto" w:fill="DCE6F1"/>
          </w:tcPr>
          <w:p w14:paraId="22C485AB" w14:textId="77777777" w:rsidR="00810291" w:rsidRDefault="00000000">
            <w:r>
              <w:t>Claude Code en VS Code</w:t>
            </w:r>
          </w:p>
        </w:tc>
        <w:tc>
          <w:tcPr>
            <w:tcW w:w="3969" w:type="dxa"/>
            <w:shd w:val="clear" w:color="auto" w:fill="DCE6F1"/>
          </w:tcPr>
          <w:p w14:paraId="6848BA06" w14:textId="77777777" w:rsidR="00810291" w:rsidRDefault="00000000">
            <w:r>
              <w:t>Mantiene contexto entre mensajes</w:t>
            </w:r>
          </w:p>
        </w:tc>
      </w:tr>
    </w:tbl>
    <w:p w14:paraId="56340ABB" w14:textId="77777777" w:rsidR="00810291" w:rsidRDefault="00810291"/>
    <w:p w14:paraId="258C9495" w14:textId="77777777" w:rsidR="00810291" w:rsidRDefault="00000000">
      <w:pPr>
        <w:pStyle w:val="Ttulo1"/>
      </w:pPr>
      <w:r>
        <w:rPr>
          <w:color w:val="1F497D"/>
        </w:rPr>
        <w:lastRenderedPageBreak/>
        <w:t>8. Ejemplo completo — ciclo de vida de una tarea</w:t>
      </w:r>
    </w:p>
    <w:p w14:paraId="1D2CDA25" w14:textId="77777777" w:rsidR="00810291" w:rsidRDefault="00000000">
      <w:r>
        <w:rPr>
          <w:b/>
          <w:color w:val="1F497D"/>
        </w:rPr>
        <w:t xml:space="preserve">Paso 1 — Recibo la tarea:  </w:t>
      </w:r>
      <w:r>
        <w:rPr>
          <w:color w:val="323232"/>
        </w:rPr>
        <w:t>Sócrates recibe el requerimiento: automatizar descarga de reporte de devoluciones del WMS.</w:t>
      </w:r>
    </w:p>
    <w:p w14:paraId="5CB971E4" w14:textId="77777777" w:rsidR="00810291" w:rsidRDefault="00000000">
      <w:r>
        <w:rPr>
          <w:b/>
          <w:color w:val="1F497D"/>
        </w:rPr>
        <w:t xml:space="preserve">Paso 2 — Diseño en Claude.ai:  </w:t>
      </w:r>
      <w:r>
        <w:rPr>
          <w:color w:val="323232"/>
        </w:rPr>
        <w:t>"Necesito descargar el reporte de devoluciones del WMS Softland con Playwright. Ya tengo wms_descarga.py como referencia. ¿Cómo estructuro el nuevo script?"</w:t>
      </w:r>
    </w:p>
    <w:p w14:paraId="5153175C" w14:textId="77777777" w:rsidR="00810291" w:rsidRDefault="00000000">
      <w:r>
        <w:rPr>
          <w:b/>
          <w:color w:val="1F497D"/>
        </w:rPr>
        <w:t xml:space="preserve">Paso 3 — Claude.ai responde:  </w:t>
      </w:r>
      <w:r>
        <w:rPr>
          <w:color w:val="323232"/>
        </w:rPr>
        <w:t>Propone estructura: login, navegar, filtrar fechas, exportar, mover a OneDrive.</w:t>
      </w:r>
    </w:p>
    <w:p w14:paraId="7BB414F6" w14:textId="77777777" w:rsidR="00810291" w:rsidRDefault="00000000">
      <w:r>
        <w:rPr>
          <w:b/>
          <w:color w:val="1F497D"/>
        </w:rPr>
        <w:t xml:space="preserve">Paso 4 — Implemento en VS Code con Claude Code:  </w:t>
      </w:r>
      <w:r>
        <w:rPr>
          <w:color w:val="323232"/>
        </w:rPr>
        <w:t>Abro Claude Code, le digo: 'Implementa el script de devoluciones siguiendo la misma estructura de wms_descarga.py'. Claude Code lee los archivos del proyecto y genera el código.</w:t>
      </w:r>
    </w:p>
    <w:p w14:paraId="46951AD3" w14:textId="77777777" w:rsidR="00810291" w:rsidRDefault="00000000">
      <w:r>
        <w:rPr>
          <w:b/>
          <w:color w:val="1F497D"/>
        </w:rPr>
        <w:t xml:space="preserve">Paso 5 — Reviso bugs con el agente:  </w:t>
      </w:r>
      <w:r>
        <w:rPr>
          <w:color w:val="323232"/>
        </w:rPr>
        <w:t>ask_ai /fix devoluciones_descarga.py</w:t>
      </w:r>
    </w:p>
    <w:p w14:paraId="6132FB6C" w14:textId="77777777" w:rsidR="00810291" w:rsidRDefault="00000000">
      <w:r>
        <w:rPr>
          <w:b/>
          <w:color w:val="1F497D"/>
        </w:rPr>
        <w:t xml:space="preserve">Paso 6 — Agrego tests:  </w:t>
      </w:r>
      <w:r>
        <w:rPr>
          <w:color w:val="323232"/>
        </w:rPr>
        <w:t>ask_ai /test devoluciones_descarga.py</w:t>
      </w:r>
    </w:p>
    <w:p w14:paraId="7BE45837" w14:textId="77777777" w:rsidR="00810291" w:rsidRDefault="00000000">
      <w:r>
        <w:rPr>
          <w:b/>
          <w:color w:val="1F497D"/>
        </w:rPr>
        <w:t xml:space="preserve">Paso 7 — Programo la tarea:  </w:t>
      </w:r>
      <w:r>
        <w:rPr>
          <w:color w:val="323232"/>
        </w:rPr>
        <w:t>Creo la tarea en Task Scheduler apuntando al nuevo script.</w:t>
      </w:r>
    </w:p>
    <w:p w14:paraId="02192B19" w14:textId="77777777" w:rsidR="00810291" w:rsidRDefault="00810291"/>
    <w:sectPr w:rsidR="0081029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EBC4" w14:textId="77777777" w:rsidR="00417FA3" w:rsidRDefault="00417FA3">
      <w:pPr>
        <w:spacing w:after="0" w:line="240" w:lineRule="auto"/>
      </w:pPr>
      <w:r>
        <w:separator/>
      </w:r>
    </w:p>
  </w:endnote>
  <w:endnote w:type="continuationSeparator" w:id="0">
    <w:p w14:paraId="196F154A" w14:textId="77777777" w:rsidR="00417FA3" w:rsidRDefault="00417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428D" w14:textId="77777777" w:rsidR="00810291" w:rsidRDefault="00000000">
    <w:pPr>
      <w:pStyle w:val="Piedepgina"/>
      <w:jc w:val="center"/>
    </w:pPr>
    <w:r>
      <w:rPr>
        <w:color w:val="808080"/>
        <w:sz w:val="18"/>
      </w:rPr>
      <w:t xml:space="preserve">Sócrates </w:t>
    </w:r>
    <w:proofErr w:type="gramStart"/>
    <w:r>
      <w:rPr>
        <w:color w:val="808080"/>
        <w:sz w:val="18"/>
      </w:rPr>
      <w:t>Cabral  |</w:t>
    </w:r>
    <w:proofErr w:type="gramEnd"/>
    <w:r>
      <w:rPr>
        <w:color w:val="808080"/>
        <w:sz w:val="18"/>
      </w:rPr>
      <w:t xml:space="preserve">  Control de </w:t>
    </w:r>
    <w:proofErr w:type="spellStart"/>
    <w:r>
      <w:rPr>
        <w:color w:val="808080"/>
        <w:sz w:val="18"/>
      </w:rPr>
      <w:t>Gestión</w:t>
    </w:r>
    <w:proofErr w:type="spellEnd"/>
    <w:r>
      <w:rPr>
        <w:color w:val="808080"/>
        <w:sz w:val="18"/>
      </w:rPr>
      <w:t xml:space="preserve"> y </w:t>
    </w:r>
    <w:proofErr w:type="spellStart"/>
    <w:r>
      <w:rPr>
        <w:color w:val="808080"/>
        <w:sz w:val="18"/>
      </w:rPr>
      <w:t>Mejora</w:t>
    </w:r>
    <w:proofErr w:type="spellEnd"/>
    <w:r>
      <w:rPr>
        <w:color w:val="808080"/>
        <w:sz w:val="18"/>
      </w:rPr>
      <w:t xml:space="preserve"> </w:t>
    </w:r>
    <w:proofErr w:type="gramStart"/>
    <w:r>
      <w:rPr>
        <w:color w:val="808080"/>
        <w:sz w:val="18"/>
      </w:rPr>
      <w:t>Continua  |</w:t>
    </w:r>
    <w:proofErr w:type="gramEnd"/>
    <w:r>
      <w:rPr>
        <w:color w:val="808080"/>
        <w:sz w:val="18"/>
      </w:rPr>
      <w:t xml:space="preserve">  </w:t>
    </w:r>
    <w:proofErr w:type="spellStart"/>
    <w:r>
      <w:rPr>
        <w:color w:val="808080"/>
        <w:sz w:val="18"/>
      </w:rPr>
      <w:t>Egakat</w:t>
    </w:r>
    <w:proofErr w:type="spellEnd"/>
    <w:r>
      <w:rPr>
        <w:color w:val="808080"/>
        <w:sz w:val="18"/>
      </w:rPr>
      <w:t xml:space="preserve"> </w:t>
    </w:r>
    <w:proofErr w:type="gramStart"/>
    <w:r>
      <w:rPr>
        <w:color w:val="808080"/>
        <w:sz w:val="18"/>
      </w:rPr>
      <w:t>SPA  |</w:t>
    </w:r>
    <w:proofErr w:type="gramEnd"/>
    <w:r>
      <w:rPr>
        <w:color w:val="808080"/>
        <w:sz w:val="18"/>
      </w:rPr>
      <w:t xml:space="preserve">  11/03/2026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67670" w14:textId="77777777" w:rsidR="00417FA3" w:rsidRDefault="00417FA3">
      <w:pPr>
        <w:spacing w:after="0" w:line="240" w:lineRule="auto"/>
      </w:pPr>
      <w:r>
        <w:separator/>
      </w:r>
    </w:p>
  </w:footnote>
  <w:footnote w:type="continuationSeparator" w:id="0">
    <w:p w14:paraId="14A86A93" w14:textId="77777777" w:rsidR="00417FA3" w:rsidRDefault="00417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0989473">
    <w:abstractNumId w:val="8"/>
  </w:num>
  <w:num w:numId="2" w16cid:durableId="1797482636">
    <w:abstractNumId w:val="6"/>
  </w:num>
  <w:num w:numId="3" w16cid:durableId="481888985">
    <w:abstractNumId w:val="5"/>
  </w:num>
  <w:num w:numId="4" w16cid:durableId="2110929764">
    <w:abstractNumId w:val="4"/>
  </w:num>
  <w:num w:numId="5" w16cid:durableId="286932596">
    <w:abstractNumId w:val="7"/>
  </w:num>
  <w:num w:numId="6" w16cid:durableId="1906181887">
    <w:abstractNumId w:val="3"/>
  </w:num>
  <w:num w:numId="7" w16cid:durableId="1057703111">
    <w:abstractNumId w:val="2"/>
  </w:num>
  <w:num w:numId="8" w16cid:durableId="1283726130">
    <w:abstractNumId w:val="1"/>
  </w:num>
  <w:num w:numId="9" w16cid:durableId="1428773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8F"/>
    <w:rsid w:val="0015074B"/>
    <w:rsid w:val="0029639D"/>
    <w:rsid w:val="00326F90"/>
    <w:rsid w:val="00417FA3"/>
    <w:rsid w:val="004C1E89"/>
    <w:rsid w:val="00810291"/>
    <w:rsid w:val="00AA1D8D"/>
    <w:rsid w:val="00B47730"/>
    <w:rsid w:val="00CB0664"/>
    <w:rsid w:val="00E103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510E5"/>
  <w14:defaultImageDpi w14:val="300"/>
  <w15:docId w15:val="{90D4CC48-A3FD-4F87-B8D1-338F16C5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930</Words>
  <Characters>5311</Characters>
  <Application>Microsoft Office Word</Application>
  <DocSecurity>0</DocSecurity>
  <Lines>230</Lines>
  <Paragraphs>189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Socrates Cabral</cp:lastModifiedBy>
  <cp:revision>3</cp:revision>
  <dcterms:created xsi:type="dcterms:W3CDTF">2013-12-23T23:15:00Z</dcterms:created>
  <dcterms:modified xsi:type="dcterms:W3CDTF">2026-03-11T15:19:00Z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2026-03-11T15:19:40Z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510eed63-b339-4d07-a366-2e592c6524b3</vt:lpwstr>
  </property>
  <property fmtid="{D5CDD505-2E9C-101B-9397-08002B2CF9AE}" pid="7" name="MSIP_Label_defa4170-0d19-0005-0004-bc88714345d2_ActionId">
    <vt:lpwstr>622df43e-e5be-41fb-91b9-ef35b0f8c695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